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ĐỒ ÁN — Website Bán Đồ Nội Thất Trực Tuyến</w:t>
      </w:r>
    </w:p>
    <w:p>
      <w:r>
        <w:t>Nhóm thực hiện (3 thành viên):</w:t>
      </w:r>
    </w:p>
    <w:p>
      <w:r>
        <w:t>• Trần Đức Lương – 1502368 (Nhóm trưởng · Backend)</w:t>
      </w:r>
    </w:p>
    <w:p>
      <w:r>
        <w:t>• Nguyễn Như Kiên – 0015768 (Backend)</w:t>
      </w:r>
    </w:p>
    <w:p>
      <w:r>
        <w:t>• Phan Thế Kiệt – 0015968 (Frontend)</w:t>
      </w:r>
    </w:p>
    <w:p>
      <w:r>
        <w:t>Giảng viên hướng dẫn: Phạm Hữu Tùng</w:t>
      </w:r>
    </w:p>
    <w:p>
      <w:pPr>
        <w:pStyle w:val="Heading1"/>
      </w:pPr>
      <w:r>
        <w:t>1. Giới thiệu</w:t>
      </w:r>
    </w:p>
    <w:p>
      <w:r>
        <w:t>Đồ án xây dựng website bán đồ nội thất trực tuyến giúp khách hàng duyệt, tìm kiếm, đặt hàng và admin quản lý tập trung.</w:t>
      </w:r>
    </w:p>
    <w:p>
      <w:pPr>
        <w:pStyle w:val="Heading1"/>
      </w:pPr>
      <w:r>
        <w:t>2. Công nghệ</w:t>
      </w:r>
    </w:p>
    <w:p>
      <w:pPr>
        <w:pStyle w:val="ListBullet"/>
      </w:pPr>
      <w:r>
        <w:t>Backend: Laravel 11 (PHP); Database: MySQL 8.0; Frontend: Blade + Bootstrap 5; Auth: Breeze/Sanctum; Docker Compose; GitHub Actions CI/CD.</w:t>
      </w:r>
    </w:p>
    <w:p>
      <w:pPr>
        <w:pStyle w:val="Heading1"/>
      </w:pPr>
      <w:r>
        <w:t>3. Kiến trúc 3-layer</w:t>
      </w:r>
    </w:p>
    <w:p>
      <w:r>
        <w:t>Route → Controller → Service → Repository → Model (Eloquent) → MySQL. Controller mỏng, nghiệp vụ ở Service, truy xuất ở Repository.</w:t>
      </w:r>
    </w:p>
    <w:p>
      <w:pPr>
        <w:pStyle w:val="Heading1"/>
      </w:pPr>
      <w:r>
        <w:t>4. Thiết kế CSDL (ERD)</w:t>
      </w:r>
    </w:p>
    <w:p>
      <w:pPr>
        <w:pStyle w:val="ListBullet"/>
      </w:pPr>
      <w:r>
        <w:t>users (1—n orders); categories (1—n products); products (1—n order_items); orders (1—n order_items).</w:t>
      </w:r>
    </w:p>
    <w:p>
      <w:pPr>
        <w:pStyle w:val="ListBullet"/>
      </w:pPr>
      <w:r>
        <w:t>Trạng thái đơn: pending → confirmed → shipping → completed / cancelled. COD mô phỏng.</w:t>
      </w:r>
    </w:p>
    <w:p>
      <w:pPr>
        <w:pStyle w:val="Heading1"/>
      </w:pPr>
      <w:r>
        <w:t>5. Chức năng chính</w:t>
      </w:r>
    </w:p>
    <w:p>
      <w:pPr>
        <w:pStyle w:val="ListBullet"/>
      </w:pPr>
      <w:r>
        <w:t>Đăng ký/đăng nhập, CRUD sản phẩm, quản lý danh mục, tìm kiếm/lọc, giỏ hàng, đặt hàng multi-product, quản lý đơn, quản lý user, thống kê dashboard.</w:t>
      </w:r>
    </w:p>
    <w:p>
      <w:pPr>
        <w:pStyle w:val="Heading1"/>
      </w:pPr>
      <w:r>
        <w:t>6. Hướng dẫn cài đặt (Docker)</w:t>
      </w:r>
    </w:p>
    <w:p>
      <w:r>
        <w:t>docker compose up -d ; php artisan migrate --seed ; php artisan serve. Truy cập http://localhost:8000, admin http://localhost:8080 (phpMyAdmin).</w:t>
      </w:r>
    </w:p>
    <w:p>
      <w:pPr>
        <w:pStyle w:val="Heading1"/>
      </w:pPr>
      <w:r>
        <w:t>7. Kế hoạch &amp; Tiến độ</w:t>
      </w:r>
    </w:p>
    <w:p>
      <w:pPr>
        <w:pStyle w:val="ListBullet"/>
      </w:pPr>
      <w:r>
        <w:t>10 tuần: phân tích → thiết kế → build (Docker, auth, CRUD, giỏ hàng, đặt hàng, admin) → kiểm thử, CI/CD, báo cáo, demo.</w:t>
      </w:r>
    </w:p>
    <w:p>
      <w:pPr>
        <w:pStyle w:val="Heading1"/>
      </w:pPr>
      <w:r>
        <w:t>8. Rủi ro đã xử lý</w:t>
      </w:r>
    </w:p>
    <w:p>
      <w:pPr>
        <w:pStyle w:val="ListBullet"/>
      </w:pPr>
      <w:r>
        <w:t>Dùng DB transaction khi tạo đơn để tồn kho/đơn nhất quán; validate đầu vào; commit thường xuyên.</w:t>
      </w:r>
    </w:p>
    <w:p>
      <w:pPr>
        <w:pStyle w:val="Heading1"/>
      </w:pPr>
      <w:r>
        <w:t>9. Kết quả &amp; Demo</w:t>
      </w:r>
    </w:p>
    <w:p>
      <w:pPr>
        <w:pStyle w:val="ListBullet"/>
      </w:pPr>
      <w:r>
        <w:t>App chạy đầy đủ khách/admin; API CRUD; sơ đồ UML; video demo + tài khoản admin mẫu (admin@furniture.test / password).</w:t>
      </w:r>
    </w:p>
    <w:p>
      <w:pPr>
        <w:pStyle w:val="Heading1"/>
      </w:pPr>
      <w:r>
        <w:t>10. Tài liệu tham khảo</w:t>
      </w:r>
    </w:p>
    <w:p>
      <w:pPr>
        <w:pStyle w:val="ListBullet"/>
      </w:pPr>
      <w:r>
        <w:t>Laravel Documentation; Bootstrap 5; GitHub Actions; MySQL 8.0.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