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28B9" w14:textId="77777777" w:rsidR="00B52DA2" w:rsidRDefault="00000000">
      <w:pPr>
        <w:pStyle w:val="Title"/>
        <w:jc w:val="center"/>
      </w:pPr>
      <w:r>
        <w:t>📄 PROJECT PROPOSAL v1</w:t>
      </w:r>
    </w:p>
    <w:p w14:paraId="452029F5" w14:textId="77777777" w:rsidR="00B52DA2" w:rsidRDefault="00000000">
      <w:r>
        <w:t>Đề tài: Xây dựng Website bán đồ nội thất trực tuyến (Furniture Store Online)</w:t>
      </w:r>
    </w:p>
    <w:p w14:paraId="7DF6734B" w14:textId="77777777" w:rsidR="00B52DA2" w:rsidRDefault="00000000">
      <w:r>
        <w:t>(Tài liệu tham khảo mẫu: PROJECT PROPOSAL - Case Study — Đặt phòng khách sạn)</w:t>
      </w:r>
    </w:p>
    <w:p w14:paraId="72B1F589" w14:textId="77777777" w:rsidR="00B52DA2" w:rsidRPr="00EF05C2" w:rsidRDefault="00000000" w:rsidP="00EF05C2">
      <w:pPr>
        <w:rPr>
          <w:bCs/>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05C2">
        <w:rPr>
          <w:bCs/>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Thông tin chung</w:t>
      </w:r>
    </w:p>
    <w:p w14:paraId="30257B30" w14:textId="77777777" w:rsidR="00B52DA2" w:rsidRDefault="00000000">
      <w:r>
        <w:t>Tên đề tài: Xây dựng Website bán đồ nội thất trực tuyến (Furniture Store Online)</w:t>
      </w:r>
    </w:p>
    <w:p w14:paraId="28F3A200" w14:textId="77777777" w:rsidR="00B52DA2" w:rsidRDefault="00000000">
      <w:r>
        <w:t>Nhóm sinh viên (3 thành viên):</w:t>
      </w:r>
    </w:p>
    <w:p w14:paraId="259AB15E" w14:textId="04D69A89" w:rsidR="00B52DA2" w:rsidRDefault="00492DDF">
      <w:pPr>
        <w:pStyle w:val="ListBullet"/>
      </w:pPr>
      <w:r>
        <w:t>Trần Đức Lương – 1502368 (Nhóm trưởng · Backend)</w:t>
      </w:r>
    </w:p>
    <w:p w14:paraId="3A93350C" w14:textId="45C6CA30" w:rsidR="00B52DA2" w:rsidRDefault="00492DDF">
      <w:pPr>
        <w:pStyle w:val="ListBullet"/>
      </w:pPr>
      <w:r>
        <w:t>Nguyễn Như Kiên – 0015768 (Backend)</w:t>
      </w:r>
    </w:p>
    <w:p w14:paraId="0C8968EB" w14:textId="165286FB" w:rsidR="00492DDF" w:rsidRDefault="00492DDF" w:rsidP="00492DDF">
      <w:pPr>
        <w:pStyle w:val="ListBullet"/>
      </w:pPr>
      <w:r>
        <w:t>Phan Thế Kiệt – 0015968 (Frontend)</w:t>
      </w:r>
    </w:p>
    <w:p w14:paraId="5011601B" w14:textId="3D8CBB55" w:rsidR="00B52DA2" w:rsidRDefault="00000000" w:rsidP="00492DDF">
      <w:pPr>
        <w:pStyle w:val="ListBullet"/>
      </w:pPr>
      <w:r>
        <w:t xml:space="preserve">Giảng viên hướng dẫn: </w:t>
      </w:r>
      <w:r w:rsidR="000F3054">
        <w:t>Phạm Hữu Tùng</w:t>
      </w:r>
    </w:p>
    <w:p w14:paraId="45A0DF0C" w14:textId="77777777" w:rsidR="00B52DA2" w:rsidRPr="00EF05C2" w:rsidRDefault="00000000" w:rsidP="00EF05C2">
      <w:pPr>
        <w:rPr>
          <w:bCs/>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05C2">
        <w:rPr>
          <w:bCs/>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Problem Statement (Bài toán)</w:t>
      </w:r>
    </w:p>
    <w:p w14:paraId="4799B723" w14:textId="77777777" w:rsidR="00B52DA2" w:rsidRDefault="00000000" w:rsidP="00EF05C2">
      <w:r>
        <w:t>a) Khảo sát các hệ thống đã có</w:t>
      </w:r>
    </w:p>
    <w:p w14:paraId="6F138324" w14:textId="77777777" w:rsidR="00B52DA2" w:rsidRDefault="00000000">
      <w:pPr>
        <w:pStyle w:val="ListBullet"/>
      </w:pPr>
      <w:r>
        <w:t>Các sàn TMĐT lớn (Shopee, Lazada, Tiki): có kênh bán nội thất nhưng chỉ là ngành hàng phụ, thông tin sản phẩm thiếu chuyên sâu (chất liệu, kích thước, phong cách), khó so sánh giữa các shop.</w:t>
      </w:r>
    </w:p>
    <w:p w14:paraId="5A9AFC94" w14:textId="77777777" w:rsidR="00B52DA2" w:rsidRDefault="00000000">
      <w:pPr>
        <w:pStyle w:val="ListBullet"/>
      </w:pPr>
      <w:r>
        <w:t>Website/showroom nội thất truyền thống: giá cả ít cập nhật, thông tin hạn chế, khách hàng phải đến tận cửa hàng trong giờ mở cửa.</w:t>
      </w:r>
    </w:p>
    <w:p w14:paraId="06D8A764" w14:textId="77777777" w:rsidR="00B52DA2" w:rsidRDefault="00000000">
      <w:pPr>
        <w:pStyle w:val="ListBullet"/>
      </w:pPr>
      <w:r>
        <w:t>Bán qua mạng xã hội (Facebook/Zalo): đặt hàng thủ công qua tin nhắn, không có giỏ hàng, khó quản lý đơn hàng và tồn kho.</w:t>
      </w:r>
    </w:p>
    <w:p w14:paraId="409A50D7" w14:textId="77777777" w:rsidR="00B52DA2" w:rsidRPr="00EF05C2" w:rsidRDefault="00000000" w:rsidP="00EF05C2">
      <w:r>
        <w:t>b) Vấn đề thực tế cần giải quyết</w:t>
      </w:r>
    </w:p>
    <w:p w14:paraId="7B1C13B4" w14:textId="77777777" w:rsidR="00B52DA2" w:rsidRDefault="00000000">
      <w:pPr>
        <w:pStyle w:val="ListBullet"/>
      </w:pPr>
      <w:r>
        <w:t>Khách hàng khó tìm kiếm, so sánh sản phẩm nội thất online; thiếu thông tin (chất liệu, kích thước, màu sắc, giá) để ra quyết định mua.</w:t>
      </w:r>
    </w:p>
    <w:p w14:paraId="7F2CEB27" w14:textId="77777777" w:rsidR="00B52DA2" w:rsidRDefault="00000000">
      <w:pPr>
        <w:pStyle w:val="ListBullet"/>
      </w:pPr>
      <w:r>
        <w:t>Người bán phải tư vấn, nhận đơn thủ công qua điện thoại/mạng xã hội, dễ sai sót, khó theo dõi trạng thái đơn hàng và tồn kho.</w:t>
      </w:r>
    </w:p>
    <w:p w14:paraId="794646A7" w14:textId="77777777" w:rsidR="00B52DA2" w:rsidRDefault="00000000">
      <w:pPr>
        <w:pStyle w:val="ListBullet"/>
      </w:pPr>
      <w:r>
        <w:t>Không gian trưng bày và thời gian mở cửa của showroom bị giới hạn, giảm cơ hội tiếp cận khách hàng.</w:t>
      </w:r>
    </w:p>
    <w:p w14:paraId="18116EE1" w14:textId="77777777" w:rsidR="00B52DA2" w:rsidRDefault="00000000" w:rsidP="00EF05C2">
      <w:r>
        <w:t>c) Giải pháp đề xuất</w:t>
      </w:r>
    </w:p>
    <w:p w14:paraId="6FD76B1A" w14:textId="77777777" w:rsidR="00B52DA2" w:rsidRDefault="00000000">
      <w:pPr>
        <w:pStyle w:val="ListBullet"/>
      </w:pPr>
      <w:r>
        <w:t>Xây dựng website bán đồ nội thất trực tuyến: khách hàng xem danh mục, tìm kiếm/lọc theo danh mục – chất liệu – khoảng giá, thêm vào giỏ hàng và đặt hàng online nhiều sản phẩm.</w:t>
      </w:r>
    </w:p>
    <w:p w14:paraId="3634BB95" w14:textId="77777777" w:rsidR="00B52DA2" w:rsidRDefault="00000000">
      <w:pPr>
        <w:pStyle w:val="ListBullet"/>
      </w:pPr>
      <w:r>
        <w:lastRenderedPageBreak/>
        <w:t>Trang quản trị (admin) quản lý tập trung sản phẩm, danh mục, người dùng và xử lý đơn hàng.</w:t>
      </w:r>
    </w:p>
    <w:p w14:paraId="200D15C7" w14:textId="77777777" w:rsidR="00B52DA2" w:rsidRDefault="00000000">
      <w:pPr>
        <w:pStyle w:val="ListBullet"/>
      </w:pPr>
      <w:r>
        <w:t>Quy trình đặt hàng được tự động hóa từ giỏ hàng → tạo đơn → cập nhật trạng thái, hạn chế sai sót so với làm thủ công.</w:t>
      </w:r>
    </w:p>
    <w:p w14:paraId="3109342F" w14:textId="77777777" w:rsidR="00B52DA2" w:rsidRDefault="00000000" w:rsidP="00EF05C2">
      <w:r>
        <w:t>d) Lợi ích mang lại</w:t>
      </w:r>
    </w:p>
    <w:p w14:paraId="4923AE17" w14:textId="77777777" w:rsidR="00B52DA2" w:rsidRDefault="00000000">
      <w:pPr>
        <w:pStyle w:val="ListBullet"/>
      </w:pPr>
      <w:r>
        <w:t>Tiết kiệm thời gian cho khách hàng (tìm kiếm, so sánh, đặt hàng 24/7).</w:t>
      </w:r>
    </w:p>
    <w:p w14:paraId="78DA78FA" w14:textId="77777777" w:rsidR="00B52DA2" w:rsidRDefault="00000000">
      <w:pPr>
        <w:pStyle w:val="ListBullet"/>
      </w:pPr>
      <w:r>
        <w:t>Giảm sai sót trong quản lý đơn hàng &amp; tồn kho nhờ tự động hóa.</w:t>
      </w:r>
    </w:p>
    <w:p w14:paraId="705FF9BE" w14:textId="77777777" w:rsidR="00B52DA2" w:rsidRDefault="00000000">
      <w:pPr>
        <w:pStyle w:val="ListBullet"/>
      </w:pPr>
      <w:r>
        <w:t>Nâng cao trải nghiệm người dùng và hiệu quả vận hành bán hàng.</w:t>
      </w:r>
    </w:p>
    <w:p w14:paraId="2CFCCFA8" w14:textId="77777777" w:rsidR="00B52DA2" w:rsidRDefault="00000000" w:rsidP="00EF05C2">
      <w:r>
        <w:t>3. Stakeholders</w:t>
      </w:r>
    </w:p>
    <w:tbl>
      <w:tblPr>
        <w:tblStyle w:val="LightGrid-Accent1"/>
        <w:tblW w:w="0" w:type="auto"/>
        <w:tblLook w:val="04A0" w:firstRow="1" w:lastRow="0" w:firstColumn="1" w:lastColumn="0" w:noHBand="0" w:noVBand="1"/>
      </w:tblPr>
      <w:tblGrid>
        <w:gridCol w:w="2880"/>
        <w:gridCol w:w="2880"/>
        <w:gridCol w:w="2880"/>
      </w:tblGrid>
      <w:tr w:rsidR="00B52DA2" w14:paraId="65E6F371"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72D94" w14:textId="77777777" w:rsidR="00B52DA2" w:rsidRDefault="00000000">
            <w:r>
              <w:t>Actor</w:t>
            </w:r>
          </w:p>
        </w:tc>
        <w:tc>
          <w:tcPr>
            <w:tcW w:w="2880" w:type="dxa"/>
          </w:tcPr>
          <w:p w14:paraId="035C86E6" w14:textId="77777777" w:rsidR="00B52DA2" w:rsidRDefault="00000000">
            <w:pPr>
              <w:cnfStyle w:val="100000000000" w:firstRow="1" w:lastRow="0" w:firstColumn="0" w:lastColumn="0" w:oddVBand="0" w:evenVBand="0" w:oddHBand="0" w:evenHBand="0" w:firstRowFirstColumn="0" w:firstRowLastColumn="0" w:lastRowFirstColumn="0" w:lastRowLastColumn="0"/>
            </w:pPr>
            <w:r>
              <w:t>Mô tả</w:t>
            </w:r>
          </w:p>
        </w:tc>
        <w:tc>
          <w:tcPr>
            <w:tcW w:w="2880" w:type="dxa"/>
          </w:tcPr>
          <w:p w14:paraId="0FAFCA0C" w14:textId="77777777" w:rsidR="00B52DA2" w:rsidRDefault="00000000">
            <w:pPr>
              <w:cnfStyle w:val="100000000000" w:firstRow="1" w:lastRow="0" w:firstColumn="0" w:lastColumn="0" w:oddVBand="0" w:evenVBand="0" w:oddHBand="0" w:evenHBand="0" w:firstRowFirstColumn="0" w:firstRowLastColumn="0" w:lastRowFirstColumn="0" w:lastRowLastColumn="0"/>
            </w:pPr>
            <w:r>
              <w:t>Mục tiêu</w:t>
            </w:r>
          </w:p>
        </w:tc>
      </w:tr>
      <w:tr w:rsidR="00B52DA2" w14:paraId="02157C20"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62205" w14:textId="77777777" w:rsidR="00B52DA2" w:rsidRDefault="00000000">
            <w:r>
              <w:t>Khách hàng (User)</w:t>
            </w:r>
          </w:p>
        </w:tc>
        <w:tc>
          <w:tcPr>
            <w:tcW w:w="2880" w:type="dxa"/>
          </w:tcPr>
          <w:p w14:paraId="34241034" w14:textId="77777777" w:rsidR="00B52DA2" w:rsidRDefault="00000000">
            <w:pPr>
              <w:cnfStyle w:val="000000100000" w:firstRow="0" w:lastRow="0" w:firstColumn="0" w:lastColumn="0" w:oddVBand="0" w:evenVBand="0" w:oddHBand="1" w:evenHBand="0" w:firstRowFirstColumn="0" w:firstRowLastColumn="0" w:lastRowFirstColumn="0" w:lastRowLastColumn="0"/>
            </w:pPr>
            <w:r>
              <w:t>Người mua nội thất</w:t>
            </w:r>
          </w:p>
        </w:tc>
        <w:tc>
          <w:tcPr>
            <w:tcW w:w="2880" w:type="dxa"/>
          </w:tcPr>
          <w:p w14:paraId="668E746E" w14:textId="77777777" w:rsidR="00B52DA2" w:rsidRDefault="00000000">
            <w:pPr>
              <w:cnfStyle w:val="000000100000" w:firstRow="0" w:lastRow="0" w:firstColumn="0" w:lastColumn="0" w:oddVBand="0" w:evenVBand="0" w:oddHBand="1" w:evenHBand="0" w:firstRowFirstColumn="0" w:firstRowLastColumn="0" w:lastRowFirstColumn="0" w:lastRowLastColumn="0"/>
            </w:pPr>
            <w:r>
              <w:t>Duyệt, tìm kiếm sản phẩm và đặt hàng dễ dàng</w:t>
            </w:r>
          </w:p>
        </w:tc>
      </w:tr>
      <w:tr w:rsidR="00B52DA2" w14:paraId="20EA6AD3" w14:textId="77777777" w:rsidTr="00B52D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79B24" w14:textId="77777777" w:rsidR="00B52DA2" w:rsidRDefault="00000000">
            <w:r>
              <w:t>Khách vãng lai (Guest)</w:t>
            </w:r>
          </w:p>
        </w:tc>
        <w:tc>
          <w:tcPr>
            <w:tcW w:w="2880" w:type="dxa"/>
          </w:tcPr>
          <w:p w14:paraId="0F175A72" w14:textId="77777777" w:rsidR="00B52DA2" w:rsidRDefault="00000000">
            <w:pPr>
              <w:cnfStyle w:val="000000010000" w:firstRow="0" w:lastRow="0" w:firstColumn="0" w:lastColumn="0" w:oddVBand="0" w:evenVBand="0" w:oddHBand="0" w:evenHBand="1" w:firstRowFirstColumn="0" w:firstRowLastColumn="0" w:lastRowFirstColumn="0" w:lastRowLastColumn="0"/>
            </w:pPr>
            <w:r>
              <w:t>Người xem web chưa đăng nhập</w:t>
            </w:r>
          </w:p>
        </w:tc>
        <w:tc>
          <w:tcPr>
            <w:tcW w:w="2880" w:type="dxa"/>
          </w:tcPr>
          <w:p w14:paraId="0DF591E3" w14:textId="77777777" w:rsidR="00B52DA2" w:rsidRDefault="00000000">
            <w:pPr>
              <w:cnfStyle w:val="000000010000" w:firstRow="0" w:lastRow="0" w:firstColumn="0" w:lastColumn="0" w:oddVBand="0" w:evenVBand="0" w:oddHBand="0" w:evenHBand="1" w:firstRowFirstColumn="0" w:firstRowLastColumn="0" w:lastRowFirstColumn="0" w:lastRowLastColumn="0"/>
            </w:pPr>
            <w:r>
              <w:t>Xem sản phẩm, thêm vào giỏ hàng; được khuyến khích đăng ký để đặt hàng</w:t>
            </w:r>
          </w:p>
        </w:tc>
      </w:tr>
      <w:tr w:rsidR="00B52DA2" w14:paraId="053E48FD"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0E912" w14:textId="77777777" w:rsidR="00B52DA2" w:rsidRDefault="00000000">
            <w:r>
              <w:t>Quản trị viên (Admin)</w:t>
            </w:r>
          </w:p>
        </w:tc>
        <w:tc>
          <w:tcPr>
            <w:tcW w:w="2880" w:type="dxa"/>
          </w:tcPr>
          <w:p w14:paraId="0FCA3384" w14:textId="77777777" w:rsidR="00B52DA2" w:rsidRDefault="00000000">
            <w:pPr>
              <w:cnfStyle w:val="000000100000" w:firstRow="0" w:lastRow="0" w:firstColumn="0" w:lastColumn="0" w:oddVBand="0" w:evenVBand="0" w:oddHBand="1" w:evenHBand="0" w:firstRowFirstColumn="0" w:firstRowLastColumn="0" w:lastRowFirstColumn="0" w:lastRowLastColumn="0"/>
            </w:pPr>
            <w:r>
              <w:t>Quản trị hệ thống</w:t>
            </w:r>
          </w:p>
        </w:tc>
        <w:tc>
          <w:tcPr>
            <w:tcW w:w="2880" w:type="dxa"/>
          </w:tcPr>
          <w:p w14:paraId="5B27142F" w14:textId="77777777" w:rsidR="00B52DA2" w:rsidRDefault="00000000">
            <w:pPr>
              <w:cnfStyle w:val="000000100000" w:firstRow="0" w:lastRow="0" w:firstColumn="0" w:lastColumn="0" w:oddVBand="0" w:evenVBand="0" w:oddHBand="1" w:evenHBand="0" w:firstRowFirstColumn="0" w:firstRowLastColumn="0" w:lastRowFirstColumn="0" w:lastRowLastColumn="0"/>
            </w:pPr>
            <w:r>
              <w:t>Quản lý sản phẩm, danh mục, đơn hàng, người dùng</w:t>
            </w:r>
          </w:p>
        </w:tc>
      </w:tr>
    </w:tbl>
    <w:p w14:paraId="00B56722" w14:textId="77777777" w:rsidR="00EF05C2" w:rsidRDefault="00EF05C2" w:rsidP="00EF05C2"/>
    <w:p w14:paraId="4182B354" w14:textId="741264E4" w:rsidR="00B52DA2" w:rsidRDefault="00000000" w:rsidP="00EF05C2">
      <w:r>
        <w:t>4. Mục tiêu hệ thống (Objectives)</w:t>
      </w:r>
    </w:p>
    <w:p w14:paraId="4E2677CE" w14:textId="77777777" w:rsidR="00B52DA2" w:rsidRDefault="00000000">
      <w:pPr>
        <w:pStyle w:val="ListBullet"/>
      </w:pPr>
      <w:r>
        <w:t>Quản lý sản phẩm nội thất tập trung: thêm/sửa/xóa, phân loại theo danh mục (bàn, ghế, tủ, giường, kệ…), chất liệu, khoảng giá, tồn kho.</w:t>
      </w:r>
    </w:p>
    <w:p w14:paraId="34CEEEF5" w14:textId="77777777" w:rsidR="00B52DA2" w:rsidRDefault="00000000">
      <w:pPr>
        <w:pStyle w:val="ListBullet"/>
      </w:pPr>
      <w:r>
        <w:t>Tự động hóa quy trình đặt hàng từ giỏ hàng đến xác nhận đơn, cập nhật trạng thái, giảm thao tác thủ công.</w:t>
      </w:r>
    </w:p>
    <w:p w14:paraId="01B1EDAC" w14:textId="77777777" w:rsidR="00B52DA2" w:rsidRDefault="00000000">
      <w:pPr>
        <w:pStyle w:val="ListBullet"/>
      </w:pPr>
      <w:r>
        <w:t>Tăng hiệu quả kinh doanh online: website hoạt động 24/7, admin nắm rõ đơn hàng và tồn kho tại một nơi.</w:t>
      </w:r>
    </w:p>
    <w:p w14:paraId="21F78999" w14:textId="77777777" w:rsidR="00B52DA2" w:rsidRDefault="00000000">
      <w:pPr>
        <w:pStyle w:val="ListBullet"/>
      </w:pPr>
      <w:r>
        <w:t>Tra cứu nhanh: tìm kiếm và lọc sản phẩm theo từ khóa, danh mục, chất liệu, khoảng giá.</w:t>
      </w:r>
    </w:p>
    <w:p w14:paraId="30666935" w14:textId="77777777" w:rsidR="00B52DA2" w:rsidRDefault="00000000">
      <w:pPr>
        <w:pStyle w:val="ListBullet"/>
      </w:pPr>
      <w:r>
        <w:t>Nâng cao trải nghiệm người dùng với giao diện thân thiện, dễ sử dụng (Bootstrap 5 responsive).</w:t>
      </w:r>
    </w:p>
    <w:p w14:paraId="63DEF0B1" w14:textId="77777777" w:rsidR="00B52DA2" w:rsidRDefault="00000000">
      <w:pPr>
        <w:pStyle w:val="ListBullet"/>
      </w:pPr>
      <w:r>
        <w:t>Hỗ trợ thống kê và báo cáo giúp admin theo dõi doanh thu và đưa ra quyết định.</w:t>
      </w:r>
    </w:p>
    <w:p w14:paraId="2E2C5186" w14:textId="77777777" w:rsidR="00EF05C2" w:rsidRDefault="00EF05C2" w:rsidP="00EF05C2"/>
    <w:p w14:paraId="7AC4995A" w14:textId="78DC155C" w:rsidR="00B52DA2" w:rsidRDefault="00000000" w:rsidP="00EF05C2">
      <w:r>
        <w:t>5. Phạm vi hệ thống (Scope)</w:t>
      </w:r>
    </w:p>
    <w:p w14:paraId="633C16D7" w14:textId="77777777" w:rsidR="00B52DA2" w:rsidRDefault="00000000" w:rsidP="00EF05C2">
      <w:r>
        <w:rPr>
          <w:rFonts w:ascii="Segoe UI Emoji" w:hAnsi="Segoe UI Emoji" w:cs="Segoe UI Emoji"/>
        </w:rPr>
        <w:t>✅</w:t>
      </w:r>
      <w:r>
        <w:t xml:space="preserve"> In-Scope</w:t>
      </w:r>
    </w:p>
    <w:p w14:paraId="13452DC5" w14:textId="77777777" w:rsidR="00B52DA2" w:rsidRDefault="00000000">
      <w:pPr>
        <w:pStyle w:val="ListBullet"/>
      </w:pPr>
      <w:r>
        <w:t>Đăng ký / đăng nhập</w:t>
      </w:r>
    </w:p>
    <w:p w14:paraId="5FF9951D" w14:textId="77777777" w:rsidR="00B52DA2" w:rsidRDefault="00000000">
      <w:pPr>
        <w:pStyle w:val="ListBullet"/>
      </w:pPr>
      <w:r>
        <w:t>CRUD sản phẩm (thông tin, hình ảnh, tồn kho)</w:t>
      </w:r>
    </w:p>
    <w:p w14:paraId="04DA5C5F" w14:textId="77777777" w:rsidR="00B52DA2" w:rsidRDefault="00000000">
      <w:pPr>
        <w:pStyle w:val="ListBullet"/>
      </w:pPr>
      <w:r>
        <w:t>Quản lý danh mục sản phẩm</w:t>
      </w:r>
    </w:p>
    <w:p w14:paraId="48164C07" w14:textId="77777777" w:rsidR="00B52DA2" w:rsidRDefault="00000000">
      <w:pPr>
        <w:pStyle w:val="ListBullet"/>
      </w:pPr>
      <w:r>
        <w:t>Tìm kiếm &amp; lọc sản phẩm</w:t>
      </w:r>
    </w:p>
    <w:p w14:paraId="1A6F8622" w14:textId="77777777" w:rsidR="00B52DA2" w:rsidRDefault="00000000">
      <w:pPr>
        <w:pStyle w:val="ListBullet"/>
      </w:pPr>
      <w:r>
        <w:lastRenderedPageBreak/>
        <w:t>Giỏ hàng (thêm/sửa/xóa, cập nhật số lượng)</w:t>
      </w:r>
    </w:p>
    <w:p w14:paraId="437974CF" w14:textId="77777777" w:rsidR="00B52DA2" w:rsidRDefault="00000000">
      <w:pPr>
        <w:pStyle w:val="ListBullet"/>
      </w:pPr>
      <w:r>
        <w:t>Tạo đơn hàng nhiều sản phẩm (multi-product)</w:t>
      </w:r>
    </w:p>
    <w:p w14:paraId="2582F45B" w14:textId="77777777" w:rsidR="00B52DA2" w:rsidRDefault="00000000">
      <w:pPr>
        <w:pStyle w:val="ListBullet"/>
      </w:pPr>
      <w:r>
        <w:t>Quản lý đơn hàng (xác nhận, cập nhật trạng thái, hủy)</w:t>
      </w:r>
    </w:p>
    <w:p w14:paraId="2BE501A7" w14:textId="77777777" w:rsidR="00B52DA2" w:rsidRDefault="00000000">
      <w:pPr>
        <w:pStyle w:val="ListBullet"/>
      </w:pPr>
      <w:r>
        <w:t>Quản lý người dùng (admin)</w:t>
      </w:r>
    </w:p>
    <w:p w14:paraId="0B7D3F29" w14:textId="77777777" w:rsidR="00B52DA2" w:rsidRDefault="00000000">
      <w:pPr>
        <w:pStyle w:val="ListBullet"/>
      </w:pPr>
      <w:r>
        <w:t>Thống kê cơ bản (doanh thu, số đơn) trên dashboard admin</w:t>
      </w:r>
    </w:p>
    <w:p w14:paraId="5EECB30D" w14:textId="77777777" w:rsidR="00B52DA2" w:rsidRDefault="00000000" w:rsidP="00EF05C2">
      <w:r>
        <w:rPr>
          <w:rFonts w:ascii="Segoe UI Emoji" w:hAnsi="Segoe UI Emoji" w:cs="Segoe UI Emoji"/>
        </w:rPr>
        <w:t>❌</w:t>
      </w:r>
      <w:r>
        <w:t xml:space="preserve"> Out-of-Scope</w:t>
      </w:r>
    </w:p>
    <w:p w14:paraId="399DEB8A" w14:textId="77777777" w:rsidR="00B52DA2" w:rsidRDefault="00000000">
      <w:pPr>
        <w:pStyle w:val="ListBullet"/>
      </w:pPr>
      <w:r>
        <w:t>Thanh toán online thật (tích hợp cổng VNPay/MoMo) – hệ thống chỉ hỗ trợ đặt hàng, thanh toán khi nhận hàng (COD mô phỏng)</w:t>
      </w:r>
    </w:p>
    <w:p w14:paraId="7A61E399" w14:textId="77777777" w:rsidR="00B52DA2" w:rsidRDefault="00000000">
      <w:pPr>
        <w:pStyle w:val="ListBullet"/>
      </w:pPr>
      <w:r>
        <w:t>AI recommendation (gợi ý sản phẩm thông minh)</w:t>
      </w:r>
    </w:p>
    <w:p w14:paraId="186555F4" w14:textId="77777777" w:rsidR="00B52DA2" w:rsidRDefault="00000000">
      <w:pPr>
        <w:pStyle w:val="ListBullet"/>
      </w:pPr>
      <w:r>
        <w:t>Mobile app (chỉ web responsive)</w:t>
      </w:r>
    </w:p>
    <w:p w14:paraId="029F1E60" w14:textId="77777777" w:rsidR="00B52DA2" w:rsidRDefault="00000000">
      <w:pPr>
        <w:pStyle w:val="ListBullet"/>
      </w:pPr>
      <w:r>
        <w:t>Theo dõi giao hàng realtime</w:t>
      </w:r>
    </w:p>
    <w:p w14:paraId="2D5D0D36" w14:textId="77777777" w:rsidR="00B52DA2" w:rsidRDefault="00000000">
      <w:pPr>
        <w:pStyle w:val="ListBullet"/>
      </w:pPr>
      <w:r>
        <w:t>Chat tư vấn trực tuyến</w:t>
      </w:r>
    </w:p>
    <w:p w14:paraId="23E78F6C" w14:textId="77777777" w:rsidR="00EF05C2" w:rsidRDefault="00EF05C2" w:rsidP="00EF05C2">
      <w:pPr>
        <w:pStyle w:val="ListBullet"/>
        <w:numPr>
          <w:ilvl w:val="0"/>
          <w:numId w:val="0"/>
        </w:numPr>
        <w:ind w:left="360"/>
      </w:pPr>
    </w:p>
    <w:p w14:paraId="65D09D45" w14:textId="77777777" w:rsidR="00B52DA2" w:rsidRDefault="00000000" w:rsidP="00EF05C2">
      <w:r>
        <w:t>6. Mô tả hệ thống đề xuất (Solution Overview)</w:t>
      </w:r>
    </w:p>
    <w:p w14:paraId="0F2E49F2" w14:textId="77777777" w:rsidR="00B52DA2" w:rsidRDefault="00000000">
      <w:r>
        <w:t>Hệ thống sẽ được xây dựng dưới dạng Web App (Monolithic Laravel): một ứng dụng web hoàn chỉnh gồm giao diện khách hàng và trang quản trị. (Chọn Web App thay vì chỉ Web API vì đồ án cần demo đầy đủ giao diện; RESTful API vẫn được cung cấp cho các thao tác phía admin.)</w:t>
      </w:r>
    </w:p>
    <w:p w14:paraId="7DD76F46" w14:textId="77777777" w:rsidR="00B52DA2" w:rsidRDefault="00000000">
      <w:r>
        <w:t>Cho phép:</w:t>
      </w:r>
    </w:p>
    <w:p w14:paraId="4CD4D0A2" w14:textId="77777777" w:rsidR="00B52DA2" w:rsidRDefault="00000000">
      <w:pPr>
        <w:pStyle w:val="ListBullet"/>
      </w:pPr>
      <w:r>
        <w:t>User (Khách hàng): xem danh mục &amp; sản phẩm, tìm kiếm/lọc, thêm vào giỏ hàng, đặt hàng, xem lịch sử đơn hàng.</w:t>
      </w:r>
    </w:p>
    <w:p w14:paraId="1B54A89A" w14:textId="77777777" w:rsidR="00B52DA2" w:rsidRDefault="00000000">
      <w:pPr>
        <w:pStyle w:val="ListBullet"/>
      </w:pPr>
      <w:r>
        <w:t>Admin (Quản trị): quản lý danh mục, sản phẩm, người dùng, xử lý đơn hàng, xem thống kê.</w:t>
      </w:r>
    </w:p>
    <w:p w14:paraId="06067AFB" w14:textId="77777777" w:rsidR="00EF05C2" w:rsidRDefault="00EF05C2" w:rsidP="00EF05C2">
      <w:pPr>
        <w:pStyle w:val="ListBullet"/>
        <w:numPr>
          <w:ilvl w:val="0"/>
          <w:numId w:val="0"/>
        </w:numPr>
        <w:ind w:left="360"/>
      </w:pPr>
    </w:p>
    <w:p w14:paraId="19D4D5F1" w14:textId="77777777" w:rsidR="00B52DA2" w:rsidRDefault="00000000" w:rsidP="00EF05C2">
      <w:r>
        <w:t>7. Kiến trúc dự kiến (Proposed Architecture)</w:t>
      </w:r>
    </w:p>
    <w:p w14:paraId="152048A8" w14:textId="77777777" w:rsidR="00B52DA2" w:rsidRDefault="00000000" w:rsidP="00EF05C2">
      <w:r>
        <w:t>7.1. Lựa chọn kiến trúc</w:t>
      </w:r>
    </w:p>
    <w:p w14:paraId="12902129" w14:textId="77777777" w:rsidR="00B52DA2" w:rsidRDefault="00000000">
      <w:r>
        <w:t>Monolithic (kiến trúc nguyên khối): một ứng dụng Laravel duy nhất cho cả phần khách hàng và quản trị, triển khai và bảo trì đơn giản với quy mô nhỏ.</w:t>
      </w:r>
    </w:p>
    <w:p w14:paraId="3E54EA5A" w14:textId="77777777" w:rsidR="00B52DA2" w:rsidRDefault="00000000" w:rsidP="00EF05C2">
      <w:r>
        <w:t>7.2. Kiến trúc 3-Layer (3 tầng)</w:t>
      </w:r>
    </w:p>
    <w:p w14:paraId="5AAF4AF9" w14:textId="77777777" w:rsidR="00B52DA2" w:rsidRDefault="00000000">
      <w:pPr>
        <w:pStyle w:val="ListBullet"/>
      </w:pPr>
      <w:r>
        <w:t>Controller Layer: nhận request HTTP, lấy input từ form/URL, gọi Service, trả về View/JSON.</w:t>
      </w:r>
    </w:p>
    <w:p w14:paraId="11DC08DA" w14:textId="77777777" w:rsidR="00B52DA2" w:rsidRDefault="00000000">
      <w:pPr>
        <w:pStyle w:val="ListBullet"/>
      </w:pPr>
      <w:r>
        <w:t>Service Layer: chứa nghiệp vụ chính – kiểm tra tồn kho, tính tổng tiền đơn hàng, tạo đơn hàng. Tách biệt logic khỏi controller để dễ bảo trì.</w:t>
      </w:r>
    </w:p>
    <w:p w14:paraId="414C573B" w14:textId="77777777" w:rsidR="00B52DA2" w:rsidRDefault="00000000">
      <w:pPr>
        <w:pStyle w:val="ListBullet"/>
      </w:pPr>
      <w:r>
        <w:t>Repository Layer: thao tác dữ liệu qua Eloquent ORM, tách lớp truy xuất database khỏi nghiệp vụ.</w:t>
      </w:r>
    </w:p>
    <w:p w14:paraId="28BB4994" w14:textId="77777777" w:rsidR="00B52DA2" w:rsidRDefault="00000000">
      <w:r>
        <w:lastRenderedPageBreak/>
        <w:t>Luồng xử lý: Route → Controller → Service → Repository → Model (Eloquent) → MySQL. View: Blade (render phía server).</w:t>
      </w:r>
    </w:p>
    <w:p w14:paraId="4BEFE786" w14:textId="6E2D622D" w:rsidR="00EF05C2" w:rsidRDefault="00EF05C2"/>
    <w:p w14:paraId="34026FC2" w14:textId="77777777" w:rsidR="00B52DA2" w:rsidRDefault="00000000" w:rsidP="00EF05C2">
      <w:r>
        <w:t>8. Công nghệ dự kiến (Tech Stack)</w:t>
      </w:r>
    </w:p>
    <w:tbl>
      <w:tblPr>
        <w:tblStyle w:val="LightGrid-Accent1"/>
        <w:tblW w:w="0" w:type="auto"/>
        <w:tblLook w:val="04A0" w:firstRow="1" w:lastRow="0" w:firstColumn="1" w:lastColumn="0" w:noHBand="0" w:noVBand="1"/>
      </w:tblPr>
      <w:tblGrid>
        <w:gridCol w:w="2880"/>
        <w:gridCol w:w="2880"/>
        <w:gridCol w:w="2880"/>
      </w:tblGrid>
      <w:tr w:rsidR="00B52DA2" w14:paraId="0DF7912E"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639C5" w14:textId="77777777" w:rsidR="00B52DA2" w:rsidRDefault="00000000">
            <w:r>
              <w:t>Layer</w:t>
            </w:r>
          </w:p>
        </w:tc>
        <w:tc>
          <w:tcPr>
            <w:tcW w:w="2880" w:type="dxa"/>
          </w:tcPr>
          <w:p w14:paraId="246321AB" w14:textId="77777777" w:rsidR="00B52DA2"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0A0F7491" w14:textId="77777777" w:rsidR="00B52DA2" w:rsidRDefault="00000000">
            <w:pPr>
              <w:cnfStyle w:val="100000000000" w:firstRow="1" w:lastRow="0" w:firstColumn="0" w:lastColumn="0" w:oddVBand="0" w:evenVBand="0" w:oddHBand="0" w:evenHBand="0" w:firstRowFirstColumn="0" w:firstRowLastColumn="0" w:lastRowFirstColumn="0" w:lastRowLastColumn="0"/>
            </w:pPr>
            <w:r>
              <w:t>Ghi chú</w:t>
            </w:r>
          </w:p>
        </w:tc>
      </w:tr>
      <w:tr w:rsidR="00B52DA2" w14:paraId="4D7561BD"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95585" w14:textId="77777777" w:rsidR="00B52DA2" w:rsidRDefault="00000000">
            <w:r>
              <w:t>Backend</w:t>
            </w:r>
          </w:p>
        </w:tc>
        <w:tc>
          <w:tcPr>
            <w:tcW w:w="2880" w:type="dxa"/>
          </w:tcPr>
          <w:p w14:paraId="48A2B7EB" w14:textId="77777777" w:rsidR="00B52DA2" w:rsidRDefault="00000000">
            <w:pPr>
              <w:cnfStyle w:val="000000100000" w:firstRow="0" w:lastRow="0" w:firstColumn="0" w:lastColumn="0" w:oddVBand="0" w:evenVBand="0" w:oddHBand="1" w:evenHBand="0" w:firstRowFirstColumn="0" w:firstRowLastColumn="0" w:lastRowFirstColumn="0" w:lastRowLastColumn="0"/>
            </w:pPr>
            <w:r>
              <w:t>PHP + Laravel</w:t>
            </w:r>
          </w:p>
        </w:tc>
        <w:tc>
          <w:tcPr>
            <w:tcW w:w="2880" w:type="dxa"/>
          </w:tcPr>
          <w:p w14:paraId="25767BBA" w14:textId="77777777" w:rsidR="00B52DA2" w:rsidRDefault="00000000">
            <w:pPr>
              <w:cnfStyle w:val="000000100000" w:firstRow="0" w:lastRow="0" w:firstColumn="0" w:lastColumn="0" w:oddVBand="0" w:evenVBand="0" w:oddHBand="1" w:evenHBand="0" w:firstRowFirstColumn="0" w:firstRowLastColumn="0" w:lastRowFirstColumn="0" w:lastRowLastColumn="0"/>
            </w:pPr>
            <w:r>
              <w:t>Ngôn ngữ &amp; framework chính</w:t>
            </w:r>
          </w:p>
        </w:tc>
      </w:tr>
      <w:tr w:rsidR="00B52DA2" w14:paraId="65E5EBA7" w14:textId="77777777" w:rsidTr="00B52D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38154" w14:textId="77777777" w:rsidR="00B52DA2" w:rsidRDefault="00000000">
            <w:r>
              <w:t>Database</w:t>
            </w:r>
          </w:p>
        </w:tc>
        <w:tc>
          <w:tcPr>
            <w:tcW w:w="2880" w:type="dxa"/>
          </w:tcPr>
          <w:p w14:paraId="71F53C0B" w14:textId="77777777" w:rsidR="00B52DA2" w:rsidRDefault="00000000">
            <w:pPr>
              <w:cnfStyle w:val="000000010000" w:firstRow="0" w:lastRow="0" w:firstColumn="0" w:lastColumn="0" w:oddVBand="0" w:evenVBand="0" w:oddHBand="0" w:evenHBand="1" w:firstRowFirstColumn="0" w:firstRowLastColumn="0" w:lastRowFirstColumn="0" w:lastRowLastColumn="0"/>
            </w:pPr>
            <w:r>
              <w:t>MySQL</w:t>
            </w:r>
          </w:p>
        </w:tc>
        <w:tc>
          <w:tcPr>
            <w:tcW w:w="2880" w:type="dxa"/>
          </w:tcPr>
          <w:p w14:paraId="680D6B9A" w14:textId="77777777" w:rsidR="00B52DA2" w:rsidRDefault="00000000">
            <w:pPr>
              <w:cnfStyle w:val="000000010000" w:firstRow="0" w:lastRow="0" w:firstColumn="0" w:lastColumn="0" w:oddVBand="0" w:evenVBand="0" w:oddHBand="0" w:evenHBand="1" w:firstRowFirstColumn="0" w:firstRowLastColumn="0" w:lastRowFirstColumn="0" w:lastRowLastColumn="0"/>
            </w:pPr>
            <w:r>
              <w:t>CSDL quan hệ, tương thích Laravel</w:t>
            </w:r>
          </w:p>
        </w:tc>
      </w:tr>
      <w:tr w:rsidR="00B52DA2" w14:paraId="46CFF9D2"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E5769" w14:textId="77777777" w:rsidR="00B52DA2" w:rsidRDefault="00000000">
            <w:r>
              <w:t>API</w:t>
            </w:r>
          </w:p>
        </w:tc>
        <w:tc>
          <w:tcPr>
            <w:tcW w:w="2880" w:type="dxa"/>
          </w:tcPr>
          <w:p w14:paraId="2FBC26A5" w14:textId="77777777" w:rsidR="00B52DA2" w:rsidRDefault="00000000">
            <w:pPr>
              <w:cnfStyle w:val="000000100000" w:firstRow="0" w:lastRow="0" w:firstColumn="0" w:lastColumn="0" w:oddVBand="0" w:evenVBand="0" w:oddHBand="1" w:evenHBand="0" w:firstRowFirstColumn="0" w:firstRowLastColumn="0" w:lastRowFirstColumn="0" w:lastRowLastColumn="0"/>
            </w:pPr>
            <w:r>
              <w:t>RESTful</w:t>
            </w:r>
          </w:p>
        </w:tc>
        <w:tc>
          <w:tcPr>
            <w:tcW w:w="2880" w:type="dxa"/>
          </w:tcPr>
          <w:p w14:paraId="60235710" w14:textId="77777777" w:rsidR="00B52DA2" w:rsidRDefault="00000000">
            <w:pPr>
              <w:cnfStyle w:val="000000100000" w:firstRow="0" w:lastRow="0" w:firstColumn="0" w:lastColumn="0" w:oddVBand="0" w:evenVBand="0" w:oddHBand="1" w:evenHBand="0" w:firstRowFirstColumn="0" w:firstRowLastColumn="0" w:lastRowFirstColumn="0" w:lastRowLastColumn="0"/>
            </w:pPr>
            <w:r>
              <w:t>Laravel API Resource / Sanctum</w:t>
            </w:r>
          </w:p>
        </w:tc>
      </w:tr>
      <w:tr w:rsidR="00B52DA2" w14:paraId="26BCFB8B" w14:textId="77777777" w:rsidTr="00B52D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FD48B" w14:textId="77777777" w:rsidR="00B52DA2" w:rsidRDefault="00000000">
            <w:r>
              <w:t>Frontend</w:t>
            </w:r>
          </w:p>
        </w:tc>
        <w:tc>
          <w:tcPr>
            <w:tcW w:w="2880" w:type="dxa"/>
          </w:tcPr>
          <w:p w14:paraId="7B799782" w14:textId="77777777" w:rsidR="00B52DA2" w:rsidRDefault="00000000">
            <w:pPr>
              <w:cnfStyle w:val="000000010000" w:firstRow="0" w:lastRow="0" w:firstColumn="0" w:lastColumn="0" w:oddVBand="0" w:evenVBand="0" w:oddHBand="0" w:evenHBand="1" w:firstRowFirstColumn="0" w:firstRowLastColumn="0" w:lastRowFirstColumn="0" w:lastRowLastColumn="0"/>
            </w:pPr>
            <w:r>
              <w:t>Blade + Bootstrap 5</w:t>
            </w:r>
          </w:p>
        </w:tc>
        <w:tc>
          <w:tcPr>
            <w:tcW w:w="2880" w:type="dxa"/>
          </w:tcPr>
          <w:p w14:paraId="02B64D37" w14:textId="77777777" w:rsidR="00B52DA2" w:rsidRDefault="00000000">
            <w:pPr>
              <w:cnfStyle w:val="000000010000" w:firstRow="0" w:lastRow="0" w:firstColumn="0" w:lastColumn="0" w:oddVBand="0" w:evenVBand="0" w:oddHBand="0" w:evenHBand="1" w:firstRowFirstColumn="0" w:firstRowLastColumn="0" w:lastRowFirstColumn="0" w:lastRowLastColumn="0"/>
            </w:pPr>
            <w:r>
              <w:t>Template phía server, responsive</w:t>
            </w:r>
          </w:p>
        </w:tc>
      </w:tr>
      <w:tr w:rsidR="00B52DA2" w14:paraId="69B597C8"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ABEB1" w14:textId="77777777" w:rsidR="00B52DA2" w:rsidRDefault="00000000">
            <w:r>
              <w:t>Authentication</w:t>
            </w:r>
          </w:p>
        </w:tc>
        <w:tc>
          <w:tcPr>
            <w:tcW w:w="2880" w:type="dxa"/>
          </w:tcPr>
          <w:p w14:paraId="264269D0" w14:textId="77777777" w:rsidR="00B52DA2" w:rsidRDefault="00000000">
            <w:pPr>
              <w:cnfStyle w:val="000000100000" w:firstRow="0" w:lastRow="0" w:firstColumn="0" w:lastColumn="0" w:oddVBand="0" w:evenVBand="0" w:oddHBand="1" w:evenHBand="0" w:firstRowFirstColumn="0" w:firstRowLastColumn="0" w:lastRowFirstColumn="0" w:lastRowLastColumn="0"/>
            </w:pPr>
            <w:r>
              <w:t>Laravel Breeze / Sanctum</w:t>
            </w:r>
          </w:p>
        </w:tc>
        <w:tc>
          <w:tcPr>
            <w:tcW w:w="2880" w:type="dxa"/>
          </w:tcPr>
          <w:p w14:paraId="5CE21E69" w14:textId="77777777" w:rsidR="00B52DA2" w:rsidRDefault="00000000">
            <w:pPr>
              <w:cnfStyle w:val="000000100000" w:firstRow="0" w:lastRow="0" w:firstColumn="0" w:lastColumn="0" w:oddVBand="0" w:evenVBand="0" w:oddHBand="1" w:evenHBand="0" w:firstRowFirstColumn="0" w:firstRowLastColumn="0" w:lastRowFirstColumn="0" w:lastRowLastColumn="0"/>
            </w:pPr>
            <w:r>
              <w:t>Đăng ký, đăng nhập, phân quyền</w:t>
            </w:r>
          </w:p>
        </w:tc>
      </w:tr>
      <w:tr w:rsidR="00B52DA2" w14:paraId="2AF90955" w14:textId="77777777" w:rsidTr="00B52D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CB43C" w14:textId="77777777" w:rsidR="00B52DA2" w:rsidRDefault="00000000">
            <w:r>
              <w:t>Tools</w:t>
            </w:r>
          </w:p>
        </w:tc>
        <w:tc>
          <w:tcPr>
            <w:tcW w:w="2880" w:type="dxa"/>
          </w:tcPr>
          <w:p w14:paraId="0EEB672C" w14:textId="77777777" w:rsidR="00B52DA2" w:rsidRDefault="00000000">
            <w:pPr>
              <w:cnfStyle w:val="000000010000" w:firstRow="0" w:lastRow="0" w:firstColumn="0" w:lastColumn="0" w:oddVBand="0" w:evenVBand="0" w:oddHBand="0" w:evenHBand="1" w:firstRowFirstColumn="0" w:firstRowLastColumn="0" w:lastRowFirstColumn="0" w:lastRowLastColumn="0"/>
            </w:pPr>
            <w:r>
              <w:t>Git, GitHub, Composer, Postman, VS Code, Docker Compose</w:t>
            </w:r>
          </w:p>
        </w:tc>
        <w:tc>
          <w:tcPr>
            <w:tcW w:w="2880" w:type="dxa"/>
          </w:tcPr>
          <w:p w14:paraId="77E1C2BF" w14:textId="77777777" w:rsidR="00B52DA2" w:rsidRDefault="00000000">
            <w:pPr>
              <w:cnfStyle w:val="000000010000" w:firstRow="0" w:lastRow="0" w:firstColumn="0" w:lastColumn="0" w:oddVBand="0" w:evenVBand="0" w:oddHBand="0" w:evenHBand="1" w:firstRowFirstColumn="0" w:firstRowLastColumn="0" w:lastRowFirstColumn="0" w:lastRowLastColumn="0"/>
            </w:pPr>
            <w:r>
              <w:t>Phát triển &amp; quản lý mã nguồn</w:t>
            </w:r>
          </w:p>
        </w:tc>
      </w:tr>
      <w:tr w:rsidR="00B52DA2" w14:paraId="7DA0054E"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7C3BE" w14:textId="77777777" w:rsidR="00B52DA2" w:rsidRDefault="00000000">
            <w:r>
              <w:t>CI/CD</w:t>
            </w:r>
          </w:p>
        </w:tc>
        <w:tc>
          <w:tcPr>
            <w:tcW w:w="2880" w:type="dxa"/>
          </w:tcPr>
          <w:p w14:paraId="0C4D1CE7" w14:textId="77777777" w:rsidR="00B52DA2" w:rsidRDefault="00000000">
            <w:pPr>
              <w:cnfStyle w:val="000000100000" w:firstRow="0" w:lastRow="0" w:firstColumn="0" w:lastColumn="0" w:oddVBand="0" w:evenVBand="0" w:oddHBand="1" w:evenHBand="0" w:firstRowFirstColumn="0" w:firstRowLastColumn="0" w:lastRowFirstColumn="0" w:lastRowLastColumn="0"/>
            </w:pPr>
            <w:r>
              <w:t>GitHub Actions</w:t>
            </w:r>
          </w:p>
        </w:tc>
        <w:tc>
          <w:tcPr>
            <w:tcW w:w="2880" w:type="dxa"/>
          </w:tcPr>
          <w:p w14:paraId="055A8B56" w14:textId="77777777" w:rsidR="00B52DA2" w:rsidRDefault="00000000">
            <w:pPr>
              <w:cnfStyle w:val="000000100000" w:firstRow="0" w:lastRow="0" w:firstColumn="0" w:lastColumn="0" w:oddVBand="0" w:evenVBand="0" w:oddHBand="1" w:evenHBand="0" w:firstRowFirstColumn="0" w:firstRowLastColumn="0" w:lastRowFirstColumn="0" w:lastRowLastColumn="0"/>
            </w:pPr>
            <w:r>
              <w:t>Tự động kiểm thử &amp; triển khai</w:t>
            </w:r>
          </w:p>
        </w:tc>
      </w:tr>
    </w:tbl>
    <w:p w14:paraId="7B6E18B0" w14:textId="77777777" w:rsidR="00EF05C2" w:rsidRDefault="00EF05C2" w:rsidP="00EF05C2"/>
    <w:p w14:paraId="7EF881D6" w14:textId="0F744B01" w:rsidR="00B52DA2" w:rsidRDefault="00000000" w:rsidP="00EF05C2">
      <w:r>
        <w:t>8.1. CI/CD – Tự động kiểm thử &amp; triển khai</w:t>
      </w:r>
    </w:p>
    <w:p w14:paraId="1E99DC5D" w14:textId="77777777" w:rsidR="00B52DA2" w:rsidRDefault="00000000">
      <w:pPr>
        <w:pStyle w:val="ListBullet"/>
      </w:pPr>
      <w:r>
        <w:t>CI: push code → GitHub Actions tự cài Composer → migrate MySQL → php artisan test → kiểm tra style (Laravel Pint) → build frontend.</w:t>
      </w:r>
    </w:p>
    <w:p w14:paraId="0FA7ABBD" w14:textId="77777777" w:rsidR="00B52DA2" w:rsidRDefault="00000000">
      <w:pPr>
        <w:pStyle w:val="ListBullet"/>
      </w:pPr>
      <w:r>
        <w:t>CD: sau CI thành công → build Docker image → deploy lên Render/Railway, website demo online luôn cập nhật.</w:t>
      </w:r>
    </w:p>
    <w:p w14:paraId="2E741DDF" w14:textId="77777777" w:rsidR="00B52DA2" w:rsidRDefault="00000000">
      <w:pPr>
        <w:pStyle w:val="ListBullet"/>
      </w:pPr>
      <w:r>
        <w:t>Công cụ: GitHub Actions kết hợp Docker (PHP 8.3 + MySQL 8.0) qua .github/workflows/ci.yml.</w:t>
      </w:r>
    </w:p>
    <w:p w14:paraId="1FF3E44C" w14:textId="77777777" w:rsidR="00EF05C2" w:rsidRDefault="00EF05C2" w:rsidP="00EF05C2">
      <w:pPr>
        <w:pStyle w:val="ListBullet"/>
        <w:numPr>
          <w:ilvl w:val="0"/>
          <w:numId w:val="0"/>
        </w:numPr>
        <w:ind w:left="360"/>
      </w:pPr>
    </w:p>
    <w:p w14:paraId="37AAADEF" w14:textId="77777777" w:rsidR="00B52DA2" w:rsidRDefault="00000000" w:rsidP="00EF05C2">
      <w:r>
        <w:t>9. Danh sách chức năng chính (Core Features)</w:t>
      </w:r>
    </w:p>
    <w:p w14:paraId="29DF6CF6" w14:textId="77777777" w:rsidR="00B52DA2" w:rsidRDefault="00000000">
      <w:pPr>
        <w:pStyle w:val="ListBullet"/>
      </w:pPr>
      <w:r>
        <w:t>Đăng ký / đăng nhập (Laravel Breeze/Sanctum)</w:t>
      </w:r>
    </w:p>
    <w:p w14:paraId="7B63E99D" w14:textId="77777777" w:rsidR="00B52DA2" w:rsidRDefault="00000000">
      <w:pPr>
        <w:pStyle w:val="ListBullet"/>
      </w:pPr>
      <w:r>
        <w:t>Quản lý người dùng (admin: khóa/mở khóa tài khoản, phân quyền cơ bản)</w:t>
      </w:r>
    </w:p>
    <w:p w14:paraId="43061A7B" w14:textId="77777777" w:rsidR="00B52DA2" w:rsidRDefault="00000000">
      <w:pPr>
        <w:pStyle w:val="ListBullet"/>
      </w:pPr>
      <w:r>
        <w:t>Quản lý danh mục sản phẩm (CRUD)</w:t>
      </w:r>
    </w:p>
    <w:p w14:paraId="5C32B0A1" w14:textId="77777777" w:rsidR="00B52DA2" w:rsidRDefault="00000000">
      <w:pPr>
        <w:pStyle w:val="ListBullet"/>
      </w:pPr>
      <w:r>
        <w:t>Quản lý sản phẩm (CRUD, upload hình ảnh, quản lý tồn kho)</w:t>
      </w:r>
    </w:p>
    <w:p w14:paraId="1FAF096D" w14:textId="77777777" w:rsidR="00B52DA2" w:rsidRDefault="00000000">
      <w:pPr>
        <w:pStyle w:val="ListBullet"/>
      </w:pPr>
      <w:r>
        <w:t>Tìm kiếm &amp; lọc sản phẩm (từ khóa, danh mục, chất liệu, khoảng giá)</w:t>
      </w:r>
    </w:p>
    <w:p w14:paraId="19095485" w14:textId="77777777" w:rsidR="00B52DA2" w:rsidRDefault="00000000">
      <w:pPr>
        <w:pStyle w:val="ListBullet"/>
      </w:pPr>
      <w:r>
        <w:t>Giỏ hàng (thêm/sửa/xóa, cập nhật số lượng)</w:t>
      </w:r>
    </w:p>
    <w:p w14:paraId="15FC3574" w14:textId="77777777" w:rsidR="00B52DA2" w:rsidRDefault="00000000">
      <w:pPr>
        <w:pStyle w:val="ListBullet"/>
      </w:pPr>
      <w:r>
        <w:t>Đặt hàng nhiều sản phẩm (multi-product) + lịch sử đơn hàng</w:t>
      </w:r>
    </w:p>
    <w:p w14:paraId="079B7365" w14:textId="77777777" w:rsidR="00B52DA2" w:rsidRDefault="00000000">
      <w:pPr>
        <w:pStyle w:val="ListBullet"/>
      </w:pPr>
      <w:r>
        <w:t>Quản lý đơn hàng (admin: xác nhận, cập nhật trạng thái, hủy)</w:t>
      </w:r>
    </w:p>
    <w:p w14:paraId="71A68B68" w14:textId="77777777" w:rsidR="00B52DA2" w:rsidRDefault="00000000">
      <w:pPr>
        <w:pStyle w:val="ListBullet"/>
      </w:pPr>
      <w:r>
        <w:t>Thống kê cơ bản (số đơn, doanh thu) trên dashboard admin</w:t>
      </w:r>
    </w:p>
    <w:p w14:paraId="396DA61A" w14:textId="77777777" w:rsidR="00EF05C2" w:rsidRDefault="00EF05C2">
      <w:pPr>
        <w:pStyle w:val="ListBullet"/>
      </w:pPr>
    </w:p>
    <w:p w14:paraId="1D3F0AF2" w14:textId="77777777" w:rsidR="00B52DA2" w:rsidRDefault="00000000" w:rsidP="00EF05C2">
      <w:r>
        <w:t>10. Kế hoạch phát triển (10 tuần)</w:t>
      </w:r>
    </w:p>
    <w:p w14:paraId="1693AAA0" w14:textId="77777777" w:rsidR="00B52DA2" w:rsidRDefault="00000000" w:rsidP="00EF05C2">
      <w:r>
        <w:t>Tuần 1–2: Proposal + Analysis (Phân tích yêu cầu)</w:t>
      </w:r>
    </w:p>
    <w:p w14:paraId="3A058541" w14:textId="77777777" w:rsidR="00B52DA2" w:rsidRDefault="00000000">
      <w:r>
        <w:t>Mục tiêu: Hiểu rõ bài toán, xác định chức năng hệ thống.</w:t>
      </w:r>
    </w:p>
    <w:tbl>
      <w:tblPr>
        <w:tblStyle w:val="LightGrid-Accent1"/>
        <w:tblW w:w="0" w:type="auto"/>
        <w:tblLook w:val="04A0" w:firstRow="1" w:lastRow="0" w:firstColumn="1" w:lastColumn="0" w:noHBand="0" w:noVBand="1"/>
      </w:tblPr>
      <w:tblGrid>
        <w:gridCol w:w="2880"/>
        <w:gridCol w:w="2880"/>
        <w:gridCol w:w="2880"/>
      </w:tblGrid>
      <w:tr w:rsidR="00B52DA2" w14:paraId="5A7E8E90"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5F33F" w14:textId="77777777" w:rsidR="00B52DA2" w:rsidRDefault="00000000">
            <w:r>
              <w:t>Mục tiêu</w:t>
            </w:r>
          </w:p>
        </w:tc>
        <w:tc>
          <w:tcPr>
            <w:tcW w:w="2880" w:type="dxa"/>
          </w:tcPr>
          <w:p w14:paraId="2AE16931" w14:textId="77777777" w:rsidR="00B52DA2" w:rsidRDefault="00000000">
            <w:pPr>
              <w:cnfStyle w:val="100000000000" w:firstRow="1" w:lastRow="0" w:firstColumn="0" w:lastColumn="0" w:oddVBand="0" w:evenVBand="0" w:oddHBand="0" w:evenHBand="0" w:firstRowFirstColumn="0" w:firstRowLastColumn="0" w:lastRowFirstColumn="0" w:lastRowLastColumn="0"/>
            </w:pPr>
            <w:r>
              <w:t>Công việc</w:t>
            </w:r>
          </w:p>
        </w:tc>
        <w:tc>
          <w:tcPr>
            <w:tcW w:w="2880" w:type="dxa"/>
          </w:tcPr>
          <w:p w14:paraId="248D4436" w14:textId="77777777" w:rsidR="00B52DA2" w:rsidRDefault="00000000">
            <w:pPr>
              <w:cnfStyle w:val="100000000000" w:firstRow="1" w:lastRow="0" w:firstColumn="0" w:lastColumn="0" w:oddVBand="0" w:evenVBand="0" w:oddHBand="0" w:evenHBand="0" w:firstRowFirstColumn="0" w:firstRowLastColumn="0" w:lastRowFirstColumn="0" w:lastRowLastColumn="0"/>
            </w:pPr>
            <w:r>
              <w:t>Phân công công việc</w:t>
            </w:r>
          </w:p>
        </w:tc>
      </w:tr>
      <w:tr w:rsidR="00B52DA2" w14:paraId="259DA7F0"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022AF" w14:textId="77777777" w:rsidR="00B52DA2" w:rsidRDefault="00000000">
            <w:r>
              <w:t>Hiểu rõ bài toán, xác định chức năng hệ thống</w:t>
            </w:r>
          </w:p>
        </w:tc>
        <w:tc>
          <w:tcPr>
            <w:tcW w:w="2880" w:type="dxa"/>
          </w:tcPr>
          <w:p w14:paraId="05AF792E" w14:textId="77777777" w:rsidR="00B52DA2" w:rsidRDefault="00000000">
            <w:pPr>
              <w:cnfStyle w:val="000000100000" w:firstRow="0" w:lastRow="0" w:firstColumn="0" w:lastColumn="0" w:oddVBand="0" w:evenVBand="0" w:oddHBand="1" w:evenHBand="0" w:firstRowFirstColumn="0" w:firstRowLastColumn="0" w:lastRowFirstColumn="0" w:lastRowLastColumn="0"/>
            </w:pPr>
            <w:r>
              <w:t>Xác định stakeholder (Admin, Khách hàng, Guest); viết User Story và Use Case Diagram; phân tích chức năng (đăng ký/đăng nhập, tìm kiếm/lọc, giỏ hàng, đặt hàng, quản lý đơn, quản lý sản phẩm); viết tài liệu BRS, SRS (bản draft)</w:t>
            </w:r>
          </w:p>
        </w:tc>
        <w:tc>
          <w:tcPr>
            <w:tcW w:w="2880" w:type="dxa"/>
          </w:tcPr>
          <w:p w14:paraId="37C898E0" w14:textId="77777777" w:rsidR="00B52DA2" w:rsidRDefault="00000000">
            <w:pPr>
              <w:cnfStyle w:val="000000100000" w:firstRow="0" w:lastRow="0" w:firstColumn="0" w:lastColumn="0" w:oddVBand="0" w:evenVBand="0" w:oddHBand="1" w:evenHBand="0" w:firstRowFirstColumn="0" w:firstRowLastColumn="0" w:lastRowFirstColumn="0" w:lastRowLastColumn="0"/>
            </w:pPr>
            <w:r>
              <w:t>Viết BRS: Trần Đức Lương</w:t>
              <w:br/>
              <w:t>Viết User Story: Nguyễn Như Kiên</w:t>
              <w:br/>
              <w:t>Vẽ Use Case Diagram: Nguyễn Như Kiên</w:t>
              <w:br/>
              <w:t>Phân tích flow đặt hàng: Trần Đức Lương</w:t>
              <w:br/>
              <w:t>Research hệ thống tương tự (Shopee, Tiki nội thất): Phan Thế Kiệt</w:t>
              <w:br/>
              <w:t>Viết SRS + vẽ flowchart: Nguyễn Như Kiên</w:t>
            </w:r>
            <w:r/>
            <w:r/>
            <w:r/>
            <w:r/>
            <w:r/>
          </w:p>
        </w:tc>
      </w:tr>
    </w:tbl>
    <w:p w14:paraId="00548F7A" w14:textId="77777777" w:rsidR="00EF05C2" w:rsidRDefault="00EF05C2" w:rsidP="00EF05C2"/>
    <w:p w14:paraId="2C405E82" w14:textId="357FBBCE" w:rsidR="00B52DA2" w:rsidRDefault="00000000" w:rsidP="00EF05C2">
      <w:r>
        <w:t>Tuần 3–4: Design (Thiết kế hệ thống)</w:t>
      </w:r>
    </w:p>
    <w:p w14:paraId="3C765D2B" w14:textId="77777777" w:rsidR="00B52DA2" w:rsidRDefault="00000000">
      <w:r>
        <w:t>Mục tiêu: Thiết kế UI + Database + Architecture.</w:t>
      </w:r>
    </w:p>
    <w:tbl>
      <w:tblPr>
        <w:tblStyle w:val="LightGrid-Accent1"/>
        <w:tblW w:w="0" w:type="auto"/>
        <w:tblLook w:val="04A0" w:firstRow="1" w:lastRow="0" w:firstColumn="1" w:lastColumn="0" w:noHBand="0" w:noVBand="1"/>
      </w:tblPr>
      <w:tblGrid>
        <w:gridCol w:w="2750"/>
        <w:gridCol w:w="3366"/>
        <w:gridCol w:w="2740"/>
      </w:tblGrid>
      <w:tr w:rsidR="00B52DA2" w14:paraId="5682F259"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12073" w14:textId="77777777" w:rsidR="00B52DA2" w:rsidRDefault="00000000">
            <w:r>
              <w:t>Mục tiêu</w:t>
            </w:r>
          </w:p>
        </w:tc>
        <w:tc>
          <w:tcPr>
            <w:tcW w:w="2880" w:type="dxa"/>
          </w:tcPr>
          <w:p w14:paraId="0EA6AFDA" w14:textId="77777777" w:rsidR="00B52DA2" w:rsidRDefault="00000000">
            <w:pPr>
              <w:cnfStyle w:val="100000000000" w:firstRow="1" w:lastRow="0" w:firstColumn="0" w:lastColumn="0" w:oddVBand="0" w:evenVBand="0" w:oddHBand="0" w:evenHBand="0" w:firstRowFirstColumn="0" w:firstRowLastColumn="0" w:lastRowFirstColumn="0" w:lastRowLastColumn="0"/>
            </w:pPr>
            <w:r>
              <w:t>Công việc</w:t>
            </w:r>
          </w:p>
        </w:tc>
        <w:tc>
          <w:tcPr>
            <w:tcW w:w="2880" w:type="dxa"/>
          </w:tcPr>
          <w:p w14:paraId="2BB4EA08" w14:textId="77777777" w:rsidR="00B52DA2" w:rsidRDefault="00000000">
            <w:pPr>
              <w:cnfStyle w:val="100000000000" w:firstRow="1" w:lastRow="0" w:firstColumn="0" w:lastColumn="0" w:oddVBand="0" w:evenVBand="0" w:oddHBand="0" w:evenHBand="0" w:firstRowFirstColumn="0" w:firstRowLastColumn="0" w:lastRowFirstColumn="0" w:lastRowLastColumn="0"/>
            </w:pPr>
            <w:r>
              <w:t>Phân công công việc</w:t>
            </w:r>
          </w:p>
        </w:tc>
      </w:tr>
      <w:tr w:rsidR="00B52DA2" w14:paraId="4B891899"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81812" w14:textId="77777777" w:rsidR="00B52DA2" w:rsidRDefault="00000000">
            <w:r>
              <w:t>Thiết kế UI + Database + Architecture</w:t>
            </w:r>
          </w:p>
        </w:tc>
        <w:tc>
          <w:tcPr>
            <w:tcW w:w="2880" w:type="dxa"/>
          </w:tcPr>
          <w:p w14:paraId="7DE05F46" w14:textId="77777777" w:rsidR="00B52DA2" w:rsidRDefault="00000000">
            <w:pPr>
              <w:cnfStyle w:val="000000100000" w:firstRow="0" w:lastRow="0" w:firstColumn="0" w:lastColumn="0" w:oddVBand="0" w:evenVBand="0" w:oddHBand="1" w:evenHBand="0" w:firstRowFirstColumn="0" w:firstRowLastColumn="0" w:lastRowFirstColumn="0" w:lastRowLastColumn="0"/>
            </w:pPr>
            <w:r>
              <w:t>Thiết kế Database (ERD), Class Diagram, Sequence Diagram (luồng đặt hàng), Activity Diagram; thiết kế UI (Figma/Wireframe): trang chủ, tìm kiếm/lọc, chi tiết sản phẩm, giỏ hàng, đặt hàng, admin dashboard; chọn công nghệ Laravel/Blade/MySQL/Bootstrap 5</w:t>
            </w:r>
          </w:p>
        </w:tc>
        <w:tc>
          <w:tcPr>
            <w:tcW w:w="2880" w:type="dxa"/>
          </w:tcPr>
          <w:p w14:paraId="23B400A2" w14:textId="77777777" w:rsidR="00B52DA2" w:rsidRDefault="00000000">
            <w:pPr>
              <w:cnfStyle w:val="000000100000" w:firstRow="0" w:lastRow="0" w:firstColumn="0" w:lastColumn="0" w:oddVBand="0" w:evenVBand="0" w:oddHBand="1" w:evenHBand="0" w:firstRowFirstColumn="0" w:firstRowLastColumn="0" w:lastRowFirstColumn="0" w:lastRowLastColumn="0"/>
            </w:pPr>
            <w:r>
              <w:t>Thiết kế UI (Figma): Phan Thế Kiệt</w:t>
              <w:br/>
              <w:t>Kiểm soát thiết kế tổng thể: Trần Đức Lương</w:t>
              <w:br/>
              <w:t>Thiết kế Database (ERD): Trần Đức Lương</w:t>
              <w:br/>
              <w:t>Class + Sequence Diagram: Nguyễn Như Kiên</w:t>
              <w:br/>
              <w:t>Wireframe + hỗ trợ UI: Phan Thế Kiệt</w:t>
              <w:br/>
              <w:t>Activity Diagram: Nguyễn Như Kiên</w:t>
            </w:r>
            <w:r/>
            <w:r/>
            <w:r/>
            <w:r/>
            <w:r/>
          </w:p>
        </w:tc>
      </w:tr>
    </w:tbl>
    <w:p w14:paraId="71DF0B86" w14:textId="77777777" w:rsidR="00EF05C2" w:rsidRDefault="00EF05C2" w:rsidP="00EF05C2"/>
    <w:p w14:paraId="658185F0" w14:textId="44C26D11" w:rsidR="00B52DA2" w:rsidRDefault="00000000" w:rsidP="00EF05C2">
      <w:r>
        <w:t>Tuần 5–6: Setup (Chuẩn bị môi trường)</w:t>
      </w:r>
    </w:p>
    <w:p w14:paraId="34FC38A8" w14:textId="77777777" w:rsidR="00B52DA2" w:rsidRDefault="00000000">
      <w:r>
        <w:t>Mục tiêu: Setup project, Docker, auth, CRUD danh mục &amp; sản phẩm.</w:t>
      </w:r>
    </w:p>
    <w:tbl>
      <w:tblPr>
        <w:tblStyle w:val="LightGrid-Accent1"/>
        <w:tblW w:w="0" w:type="auto"/>
        <w:tblLook w:val="04A0" w:firstRow="1" w:lastRow="0" w:firstColumn="1" w:lastColumn="0" w:noHBand="0" w:noVBand="1"/>
      </w:tblPr>
      <w:tblGrid>
        <w:gridCol w:w="2880"/>
        <w:gridCol w:w="2880"/>
        <w:gridCol w:w="2880"/>
      </w:tblGrid>
      <w:tr w:rsidR="00B52DA2" w14:paraId="11FAF8DA"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65128" w14:textId="77777777" w:rsidR="00B52DA2" w:rsidRDefault="00000000">
            <w:r>
              <w:t>Mục tiêu</w:t>
            </w:r>
          </w:p>
        </w:tc>
        <w:tc>
          <w:tcPr>
            <w:tcW w:w="2880" w:type="dxa"/>
          </w:tcPr>
          <w:p w14:paraId="32345A5A" w14:textId="77777777" w:rsidR="00B52DA2" w:rsidRDefault="00000000">
            <w:pPr>
              <w:cnfStyle w:val="100000000000" w:firstRow="1" w:lastRow="0" w:firstColumn="0" w:lastColumn="0" w:oddVBand="0" w:evenVBand="0" w:oddHBand="0" w:evenHBand="0" w:firstRowFirstColumn="0" w:firstRowLastColumn="0" w:lastRowFirstColumn="0" w:lastRowLastColumn="0"/>
            </w:pPr>
            <w:r>
              <w:t>Công việc</w:t>
            </w:r>
          </w:p>
        </w:tc>
        <w:tc>
          <w:tcPr>
            <w:tcW w:w="2880" w:type="dxa"/>
          </w:tcPr>
          <w:p w14:paraId="1D7AFAFA" w14:textId="77777777" w:rsidR="00B52DA2" w:rsidRDefault="00000000">
            <w:pPr>
              <w:cnfStyle w:val="100000000000" w:firstRow="1" w:lastRow="0" w:firstColumn="0" w:lastColumn="0" w:oddVBand="0" w:evenVBand="0" w:oddHBand="0" w:evenHBand="0" w:firstRowFirstColumn="0" w:firstRowLastColumn="0" w:lastRowFirstColumn="0" w:lastRowLastColumn="0"/>
            </w:pPr>
            <w:r>
              <w:t>Phân công công việc</w:t>
            </w:r>
          </w:p>
        </w:tc>
      </w:tr>
      <w:tr w:rsidR="00B52DA2" w14:paraId="685829C5"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9873A" w14:textId="77777777" w:rsidR="00B52DA2" w:rsidRDefault="00000000">
            <w:r>
              <w:t>Setup project, Docker, auth, CRUD danh mục &amp; sản phẩm</w:t>
            </w:r>
          </w:p>
        </w:tc>
        <w:tc>
          <w:tcPr>
            <w:tcW w:w="2880" w:type="dxa"/>
          </w:tcPr>
          <w:p w14:paraId="2835B994" w14:textId="77777777" w:rsidR="00B52DA2" w:rsidRDefault="00000000">
            <w:pPr>
              <w:cnfStyle w:val="000000100000" w:firstRow="0" w:lastRow="0" w:firstColumn="0" w:lastColumn="0" w:oddVBand="0" w:evenVBand="0" w:oddHBand="1" w:evenHBand="0" w:firstRowFirstColumn="0" w:firstRowLastColumn="0" w:lastRowFirstColumn="0" w:lastRowLastColumn="0"/>
            </w:pPr>
            <w:r>
              <w:t xml:space="preserve">Tạo project Laravel, cấu hình Database, Authentication (login/register); setup Git </w:t>
            </w:r>
            <w:r>
              <w:lastRenderedPageBreak/>
              <w:t>(GitHub), cấu trúc Models/Controllers/Routes, seed dữ liệu mẫu; Docker Compose (PHP 8.3 + MySQL 8.0 + phpMyAdmin)</w:t>
            </w:r>
          </w:p>
        </w:tc>
        <w:tc>
          <w:tcPr>
            <w:tcW w:w="2880" w:type="dxa"/>
          </w:tcPr>
          <w:p w14:paraId="301D1FC2" w14:textId="77777777" w:rsidR="00B52DA2" w:rsidRDefault="00000000">
            <w:pPr>
              <w:cnfStyle w:val="000000100000" w:firstRow="0" w:lastRow="0" w:firstColumn="0" w:lastColumn="0" w:oddVBand="0" w:evenVBand="0" w:oddHBand="1" w:evenHBand="0" w:firstRowFirstColumn="0" w:firstRowLastColumn="0" w:lastRowFirstColumn="0" w:lastRowLastColumn="0"/>
            </w:pPr>
            <w:r>
              <w:t>Quản lý GitHub repo, merge code: Trần Đức Lương</w:t>
              <w:br/>
              <w:t>Setup Database, Migration, cấu trúc backend: Nguyễn Như Kiên</w:t>
              <w:br/>
              <w:t>Setup Frontend (Blade/Bootstrap): Phan Thế Kiệt</w:t>
              <w:br/>
              <w:t>Test môi trường + fix lỗi: Trần Đức Lương</w:t>
              <w:br/>
              <w:t>Seed dữ liệu mẫu: Nguyễn Như Kiên</w:t>
            </w:r>
            <w:r/>
            <w:r/>
            <w:r/>
            <w:r/>
            <w:r/>
          </w:p>
        </w:tc>
      </w:tr>
    </w:tbl>
    <w:p w14:paraId="4C1BE1F2" w14:textId="77777777" w:rsidR="00EF05C2" w:rsidRDefault="00EF05C2" w:rsidP="00EF05C2"/>
    <w:p w14:paraId="194751AC" w14:textId="647087F0" w:rsidR="00B52DA2" w:rsidRDefault="00000000" w:rsidP="00EF05C2">
      <w:r>
        <w:t>Tuần 7–8: Coding (Phát triển chức năng)</w:t>
      </w:r>
    </w:p>
    <w:p w14:paraId="6014E490" w14:textId="77777777" w:rsidR="00B52DA2" w:rsidRDefault="00000000">
      <w:r>
        <w:t>Mục tiêu: Code full chức năng chính.</w:t>
      </w:r>
    </w:p>
    <w:tbl>
      <w:tblPr>
        <w:tblStyle w:val="LightGrid-Accent1"/>
        <w:tblW w:w="0" w:type="auto"/>
        <w:tblLook w:val="04A0" w:firstRow="1" w:lastRow="0" w:firstColumn="1" w:lastColumn="0" w:noHBand="0" w:noVBand="1"/>
      </w:tblPr>
      <w:tblGrid>
        <w:gridCol w:w="2880"/>
        <w:gridCol w:w="2880"/>
        <w:gridCol w:w="2880"/>
      </w:tblGrid>
      <w:tr w:rsidR="00B52DA2" w14:paraId="0FF6EBBB"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1412E" w14:textId="77777777" w:rsidR="00B52DA2" w:rsidRDefault="00000000">
            <w:r>
              <w:t>Mục tiêu</w:t>
            </w:r>
          </w:p>
        </w:tc>
        <w:tc>
          <w:tcPr>
            <w:tcW w:w="2880" w:type="dxa"/>
          </w:tcPr>
          <w:p w14:paraId="0B7E4586" w14:textId="77777777" w:rsidR="00B52DA2" w:rsidRDefault="00000000">
            <w:pPr>
              <w:cnfStyle w:val="100000000000" w:firstRow="1" w:lastRow="0" w:firstColumn="0" w:lastColumn="0" w:oddVBand="0" w:evenVBand="0" w:oddHBand="0" w:evenHBand="0" w:firstRowFirstColumn="0" w:firstRowLastColumn="0" w:lastRowFirstColumn="0" w:lastRowLastColumn="0"/>
            </w:pPr>
            <w:r>
              <w:t>Công việc</w:t>
            </w:r>
          </w:p>
        </w:tc>
        <w:tc>
          <w:tcPr>
            <w:tcW w:w="2880" w:type="dxa"/>
          </w:tcPr>
          <w:p w14:paraId="063DE7EC" w14:textId="77777777" w:rsidR="00B52DA2" w:rsidRDefault="00000000">
            <w:pPr>
              <w:cnfStyle w:val="100000000000" w:firstRow="1" w:lastRow="0" w:firstColumn="0" w:lastColumn="0" w:oddVBand="0" w:evenVBand="0" w:oddHBand="0" w:evenHBand="0" w:firstRowFirstColumn="0" w:firstRowLastColumn="0" w:lastRowFirstColumn="0" w:lastRowLastColumn="0"/>
            </w:pPr>
            <w:r>
              <w:t>Phân công công việc</w:t>
            </w:r>
          </w:p>
        </w:tc>
      </w:tr>
      <w:tr w:rsidR="00B52DA2" w14:paraId="07F8DB9C"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E11BE" w14:textId="77777777" w:rsidR="00B52DA2" w:rsidRDefault="00000000">
            <w:r>
              <w:t>Code full chức năng chính</w:t>
            </w:r>
          </w:p>
        </w:tc>
        <w:tc>
          <w:tcPr>
            <w:tcW w:w="2880" w:type="dxa"/>
          </w:tcPr>
          <w:p w14:paraId="2CBB7154" w14:textId="77777777" w:rsidR="00B52DA2" w:rsidRDefault="00000000">
            <w:pPr>
              <w:cnfStyle w:val="000000100000" w:firstRow="0" w:lastRow="0" w:firstColumn="0" w:lastColumn="0" w:oddVBand="0" w:evenVBand="0" w:oddHBand="1" w:evenHBand="0" w:firstRowFirstColumn="0" w:firstRowLastColumn="0" w:lastRowFirstColumn="0" w:lastRowLastColumn="0"/>
            </w:pPr>
            <w:r>
              <w:t>User: đăng ký/đăng nhập, tìm kiếm/lọc, xem chi tiết, giỏ hàng, đặt hàng, lịch sử đơn. Admin: CRUD danh mục, CRUD sản phẩm, quản lý đơn, quản lý user, dashboard thống kê</w:t>
            </w:r>
          </w:p>
        </w:tc>
        <w:tc>
          <w:tcPr>
            <w:tcW w:w="2880" w:type="dxa"/>
          </w:tcPr>
          <w:p w14:paraId="2DF76C0C" w14:textId="77777777" w:rsidR="00B52DA2" w:rsidRDefault="00000000">
            <w:pPr>
              <w:cnfStyle w:val="000000100000" w:firstRow="0" w:lastRow="0" w:firstColumn="0" w:lastColumn="0" w:oddVBand="0" w:evenVBand="0" w:oddHBand="1" w:evenHBand="0" w:firstRowFirstColumn="0" w:firstRowLastColumn="0" w:lastRowFirstColumn="0" w:lastRowLastColumn="0"/>
            </w:pPr>
            <w:r>
              <w:t>Giỏ hàng, đặt hàng, logic nghiệp vụ: Trần Đức Lương</w:t>
              <w:br/>
              <w:t>Auth + User: Nguyễn Như Kiên</w:t>
              <w:br/>
              <w:t>Backend API (Products, Orders, Cart): Nguyễn Như Kiên</w:t>
              <w:br/>
              <w:t>Giao diện khách hàng + admin dashboard: Phan Thế Kiệt</w:t>
              <w:br/>
              <w:t>Quản lý đơn + user (admin): Trần Đức Lương</w:t>
            </w:r>
            <w:r/>
            <w:r/>
            <w:r/>
            <w:r/>
          </w:p>
        </w:tc>
      </w:tr>
    </w:tbl>
    <w:p w14:paraId="2604333F" w14:textId="77777777" w:rsidR="00EF05C2" w:rsidRDefault="00EF05C2" w:rsidP="00EF05C2"/>
    <w:p w14:paraId="710D9B94" w14:textId="729700BC" w:rsidR="00B52DA2" w:rsidRDefault="00000000" w:rsidP="00EF05C2">
      <w:r>
        <w:t>Tuần 9–10: Hoàn thiện (Testing + Deploy)</w:t>
      </w:r>
    </w:p>
    <w:p w14:paraId="3216678A" w14:textId="77777777" w:rsidR="00B52DA2" w:rsidRDefault="00000000">
      <w:r>
        <w:t>Mục tiêu: Hoàn thiện sản phẩm + demo.</w:t>
      </w:r>
    </w:p>
    <w:tbl>
      <w:tblPr>
        <w:tblStyle w:val="LightGrid-Accent1"/>
        <w:tblW w:w="0" w:type="auto"/>
        <w:tblLook w:val="04A0" w:firstRow="1" w:lastRow="0" w:firstColumn="1" w:lastColumn="0" w:noHBand="0" w:noVBand="1"/>
      </w:tblPr>
      <w:tblGrid>
        <w:gridCol w:w="2880"/>
        <w:gridCol w:w="2880"/>
        <w:gridCol w:w="2880"/>
      </w:tblGrid>
      <w:tr w:rsidR="00B52DA2" w14:paraId="0793D1D7"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EECD4" w14:textId="77777777" w:rsidR="00B52DA2" w:rsidRDefault="00000000">
            <w:r>
              <w:t>Mục tiêu</w:t>
            </w:r>
          </w:p>
        </w:tc>
        <w:tc>
          <w:tcPr>
            <w:tcW w:w="2880" w:type="dxa"/>
          </w:tcPr>
          <w:p w14:paraId="262056BC" w14:textId="77777777" w:rsidR="00B52DA2" w:rsidRDefault="00000000">
            <w:pPr>
              <w:cnfStyle w:val="100000000000" w:firstRow="1" w:lastRow="0" w:firstColumn="0" w:lastColumn="0" w:oddVBand="0" w:evenVBand="0" w:oddHBand="0" w:evenHBand="0" w:firstRowFirstColumn="0" w:firstRowLastColumn="0" w:lastRowFirstColumn="0" w:lastRowLastColumn="0"/>
            </w:pPr>
            <w:r>
              <w:t>Công việc</w:t>
            </w:r>
          </w:p>
        </w:tc>
        <w:tc>
          <w:tcPr>
            <w:tcW w:w="2880" w:type="dxa"/>
          </w:tcPr>
          <w:p w14:paraId="41AC3C58" w14:textId="77777777" w:rsidR="00B52DA2" w:rsidRDefault="00000000">
            <w:pPr>
              <w:cnfStyle w:val="100000000000" w:firstRow="1" w:lastRow="0" w:firstColumn="0" w:lastColumn="0" w:oddVBand="0" w:evenVBand="0" w:oddHBand="0" w:evenHBand="0" w:firstRowFirstColumn="0" w:firstRowLastColumn="0" w:lastRowFirstColumn="0" w:lastRowLastColumn="0"/>
            </w:pPr>
            <w:r>
              <w:t>Phân công công việc</w:t>
            </w:r>
          </w:p>
        </w:tc>
      </w:tr>
      <w:tr w:rsidR="00B52DA2" w14:paraId="751F8F22"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5DEBA" w14:textId="77777777" w:rsidR="00B52DA2" w:rsidRDefault="00000000">
            <w:r>
              <w:t>Hoàn thiện sản phẩm + demo</w:t>
            </w:r>
          </w:p>
        </w:tc>
        <w:tc>
          <w:tcPr>
            <w:tcW w:w="2880" w:type="dxa"/>
          </w:tcPr>
          <w:p w14:paraId="299E5333" w14:textId="77777777" w:rsidR="00B52DA2" w:rsidRDefault="00000000">
            <w:pPr>
              <w:cnfStyle w:val="000000100000" w:firstRow="0" w:lastRow="0" w:firstColumn="0" w:lastColumn="0" w:oddVBand="0" w:evenVBand="0" w:oddHBand="1" w:evenHBand="0" w:firstRowFirstColumn="0" w:firstRowLastColumn="0" w:lastRowFirstColumn="0" w:lastRowLastColumn="0"/>
            </w:pPr>
            <w:r>
              <w:t>Test (Unit test, Manual test), fix bug; optimize UI/UX; viết SRS hoàn chỉnh, Slide thuyết trình; deploy Hosting/VPS/Render (qua GitHub Actions CI/CD)</w:t>
            </w:r>
          </w:p>
        </w:tc>
        <w:tc>
          <w:tcPr>
            <w:tcW w:w="2880" w:type="dxa"/>
          </w:tcPr>
          <w:p w14:paraId="39EA85E6" w14:textId="77777777" w:rsidR="00B52DA2" w:rsidRDefault="00000000">
            <w:pPr>
              <w:cnfStyle w:val="000000100000" w:firstRow="0" w:lastRow="0" w:firstColumn="0" w:lastColumn="0" w:oddVBand="0" w:evenVBand="0" w:oddHBand="1" w:evenHBand="0" w:firstRowFirstColumn="0" w:firstRowLastColumn="0" w:lastRowFirstColumn="0" w:lastRowLastColumn="0"/>
            </w:pPr>
            <w:r>
              <w:t>Tổng hợp báo cáo + thuyết trình: Trần Đức Lương</w:t>
              <w:br/>
              <w:t>Fix backend bug + testing: Nguyễn Như Kiên</w:t>
              <w:br/>
              <w:t>Fix UI/UX: Phan Thế Kiệt</w:t>
              <w:br/>
              <w:t>Deploy + demo video: Trần Đức Lương</w:t>
            </w:r>
            <w:r/>
            <w:r/>
            <w:r/>
          </w:p>
        </w:tc>
      </w:tr>
    </w:tbl>
    <w:p w14:paraId="21B1D069" w14:textId="77777777" w:rsidR="00EF05C2" w:rsidRDefault="00EF05C2" w:rsidP="00EF05C2"/>
    <w:p w14:paraId="56C30F99" w14:textId="18BCE535" w:rsidR="00B52DA2" w:rsidRDefault="00000000" w:rsidP="00EF05C2">
      <w:r>
        <w:t>11. Rủi ro &amp; kế hoạch giảm thiểu (Risks)</w:t>
      </w:r>
    </w:p>
    <w:tbl>
      <w:tblPr>
        <w:tblStyle w:val="LightGrid-Accent1"/>
        <w:tblW w:w="0" w:type="auto"/>
        <w:tblLook w:val="04A0" w:firstRow="1" w:lastRow="0" w:firstColumn="1" w:lastColumn="0" w:noHBand="0" w:noVBand="1"/>
      </w:tblPr>
      <w:tblGrid>
        <w:gridCol w:w="2880"/>
        <w:gridCol w:w="2880"/>
        <w:gridCol w:w="2880"/>
      </w:tblGrid>
      <w:tr w:rsidR="00B52DA2" w14:paraId="61309DC1" w14:textId="77777777" w:rsidTr="00B52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A515A" w14:textId="77777777" w:rsidR="00B52DA2" w:rsidRDefault="00000000">
            <w:r>
              <w:t>Rủi ro</w:t>
            </w:r>
          </w:p>
        </w:tc>
        <w:tc>
          <w:tcPr>
            <w:tcW w:w="2880" w:type="dxa"/>
          </w:tcPr>
          <w:p w14:paraId="1C4FAB56" w14:textId="77777777" w:rsidR="00B52DA2" w:rsidRDefault="00000000">
            <w:pPr>
              <w:cnfStyle w:val="100000000000" w:firstRow="1" w:lastRow="0" w:firstColumn="0" w:lastColumn="0" w:oddVBand="0" w:evenVBand="0" w:oddHBand="0" w:evenHBand="0" w:firstRowFirstColumn="0" w:firstRowLastColumn="0" w:lastRowFirstColumn="0" w:lastRowLastColumn="0"/>
            </w:pPr>
            <w:r>
              <w:t>Mức ảnh hưởng</w:t>
            </w:r>
          </w:p>
        </w:tc>
        <w:tc>
          <w:tcPr>
            <w:tcW w:w="2880" w:type="dxa"/>
          </w:tcPr>
          <w:p w14:paraId="376CBA37" w14:textId="77777777" w:rsidR="00B52DA2" w:rsidRDefault="00000000">
            <w:pPr>
              <w:cnfStyle w:val="100000000000" w:firstRow="1" w:lastRow="0" w:firstColumn="0" w:lastColumn="0" w:oddVBand="0" w:evenVBand="0" w:oddHBand="0" w:evenHBand="0" w:firstRowFirstColumn="0" w:firstRowLastColumn="0" w:lastRowFirstColumn="0" w:lastRowLastColumn="0"/>
            </w:pPr>
            <w:r>
              <w:t>Giảm thiểu</w:t>
            </w:r>
          </w:p>
        </w:tc>
      </w:tr>
      <w:tr w:rsidR="00B52DA2" w14:paraId="357AFEBC"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0E3C9" w14:textId="77777777" w:rsidR="00B52DA2" w:rsidRDefault="00000000">
            <w:r>
              <w:t>Chậm tiến độ dự án</w:t>
            </w:r>
          </w:p>
        </w:tc>
        <w:tc>
          <w:tcPr>
            <w:tcW w:w="2880" w:type="dxa"/>
          </w:tcPr>
          <w:p w14:paraId="05CF545D" w14:textId="77777777" w:rsidR="00B52DA2" w:rsidRDefault="00000000">
            <w:pPr>
              <w:cnfStyle w:val="000000100000" w:firstRow="0" w:lastRow="0" w:firstColumn="0" w:lastColumn="0" w:oddVBand="0" w:evenVBand="0" w:oddHBand="1" w:evenHBand="0" w:firstRowFirstColumn="0" w:firstRowLastColumn="0" w:lastRowFirstColumn="0" w:lastRowLastColumn="0"/>
            </w:pPr>
            <w:r>
              <w:t>Cao</w:t>
            </w:r>
          </w:p>
        </w:tc>
        <w:tc>
          <w:tcPr>
            <w:tcW w:w="2880" w:type="dxa"/>
          </w:tcPr>
          <w:p w14:paraId="7DE42C0E" w14:textId="77777777" w:rsidR="00B52DA2" w:rsidRDefault="00000000">
            <w:pPr>
              <w:cnfStyle w:val="000000100000" w:firstRow="0" w:lastRow="0" w:firstColumn="0" w:lastColumn="0" w:oddVBand="0" w:evenVBand="0" w:oddHBand="1" w:evenHBand="0" w:firstRowFirstColumn="0" w:firstRowLastColumn="0" w:lastRowFirstColumn="0" w:lastRowLastColumn="0"/>
            </w:pPr>
            <w:r>
              <w:t>Chia nhỏ công việc theo tuần, ưu tiên chức năng cốt lõi trước</w:t>
            </w:r>
          </w:p>
        </w:tc>
      </w:tr>
      <w:tr w:rsidR="00B52DA2" w14:paraId="491CDC73" w14:textId="77777777" w:rsidTr="00B52D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B50A2" w14:textId="77777777" w:rsidR="00B52DA2" w:rsidRDefault="00000000">
            <w:r>
              <w:t>Dữ liệu tồn kho/đơn hàng không nhất quán</w:t>
            </w:r>
          </w:p>
        </w:tc>
        <w:tc>
          <w:tcPr>
            <w:tcW w:w="2880" w:type="dxa"/>
          </w:tcPr>
          <w:p w14:paraId="5DA124A0" w14:textId="77777777" w:rsidR="00B52DA2" w:rsidRDefault="00000000">
            <w:pPr>
              <w:cnfStyle w:val="000000010000" w:firstRow="0" w:lastRow="0" w:firstColumn="0" w:lastColumn="0" w:oddVBand="0" w:evenVBand="0" w:oddHBand="0" w:evenHBand="1" w:firstRowFirstColumn="0" w:firstRowLastColumn="0" w:lastRowFirstColumn="0" w:lastRowLastColumn="0"/>
            </w:pPr>
            <w:r>
              <w:t>Trung bình</w:t>
            </w:r>
          </w:p>
        </w:tc>
        <w:tc>
          <w:tcPr>
            <w:tcW w:w="2880" w:type="dxa"/>
          </w:tcPr>
          <w:p w14:paraId="0A06FCCC" w14:textId="77777777" w:rsidR="00B52DA2" w:rsidRDefault="00000000">
            <w:pPr>
              <w:cnfStyle w:val="000000010000" w:firstRow="0" w:lastRow="0" w:firstColumn="0" w:lastColumn="0" w:oddVBand="0" w:evenVBand="0" w:oddHBand="0" w:evenHBand="1" w:firstRowFirstColumn="0" w:firstRowLastColumn="0" w:lastRowFirstColumn="0" w:lastRowLastColumn="0"/>
            </w:pPr>
            <w:r>
              <w:t>Dùng transaction khi tạo đơn, ràng buộc khóa ngoại, validate dữ liệu đầu vào</w:t>
            </w:r>
          </w:p>
        </w:tc>
      </w:tr>
      <w:tr w:rsidR="00B52DA2" w14:paraId="380E8068" w14:textId="77777777" w:rsidTr="00B52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20669" w14:textId="77777777" w:rsidR="00B52DA2" w:rsidRDefault="00000000">
            <w:r>
              <w:t>Kiến thức Laravel còn hạn chế</w:t>
            </w:r>
          </w:p>
        </w:tc>
        <w:tc>
          <w:tcPr>
            <w:tcW w:w="2880" w:type="dxa"/>
          </w:tcPr>
          <w:p w14:paraId="46FCD3CB" w14:textId="77777777" w:rsidR="00B52DA2" w:rsidRDefault="00000000">
            <w:pPr>
              <w:cnfStyle w:val="000000100000" w:firstRow="0" w:lastRow="0" w:firstColumn="0" w:lastColumn="0" w:oddVBand="0" w:evenVBand="0" w:oddHBand="1" w:evenHBand="0" w:firstRowFirstColumn="0" w:firstRowLastColumn="0" w:lastRowFirstColumn="0" w:lastRowLastColumn="0"/>
            </w:pPr>
            <w:r>
              <w:t>Trung bình</w:t>
            </w:r>
          </w:p>
        </w:tc>
        <w:tc>
          <w:tcPr>
            <w:tcW w:w="2880" w:type="dxa"/>
          </w:tcPr>
          <w:p w14:paraId="6C55F114" w14:textId="77777777" w:rsidR="00B52DA2" w:rsidRDefault="00000000">
            <w:pPr>
              <w:cnfStyle w:val="000000100000" w:firstRow="0" w:lastRow="0" w:firstColumn="0" w:lastColumn="0" w:oddVBand="0" w:evenVBand="0" w:oddHBand="1" w:evenHBand="0" w:firstRowFirstColumn="0" w:firstRowLastColumn="0" w:lastRowFirstColumn="0" w:lastRowLastColumn="0"/>
            </w:pPr>
            <w:r>
              <w:t xml:space="preserve">Học theo tài liệu chính thức Laravel, tách task theo </w:t>
            </w:r>
            <w:r>
              <w:lastRenderedPageBreak/>
              <w:t>module, trao đổi với GV hướng dẫn</w:t>
            </w:r>
          </w:p>
        </w:tc>
      </w:tr>
      <w:tr w:rsidR="00B52DA2" w14:paraId="252A72AA" w14:textId="77777777" w:rsidTr="00B52D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0DE3D" w14:textId="77777777" w:rsidR="00B52DA2" w:rsidRDefault="00000000">
            <w:r>
              <w:lastRenderedPageBreak/>
              <w:t>Mất mã nguồn</w:t>
            </w:r>
          </w:p>
        </w:tc>
        <w:tc>
          <w:tcPr>
            <w:tcW w:w="2880" w:type="dxa"/>
          </w:tcPr>
          <w:p w14:paraId="623A966F" w14:textId="77777777" w:rsidR="00B52DA2" w:rsidRDefault="00000000">
            <w:pPr>
              <w:cnfStyle w:val="000000010000" w:firstRow="0" w:lastRow="0" w:firstColumn="0" w:lastColumn="0" w:oddVBand="0" w:evenVBand="0" w:oddHBand="0" w:evenHBand="1" w:firstRowFirstColumn="0" w:firstRowLastColumn="0" w:lastRowFirstColumn="0" w:lastRowLastColumn="0"/>
            </w:pPr>
            <w:r>
              <w:t>Cao</w:t>
            </w:r>
          </w:p>
        </w:tc>
        <w:tc>
          <w:tcPr>
            <w:tcW w:w="2880" w:type="dxa"/>
          </w:tcPr>
          <w:p w14:paraId="7CAA1D14" w14:textId="77777777" w:rsidR="00B52DA2" w:rsidRDefault="00000000">
            <w:pPr>
              <w:cnfStyle w:val="000000010000" w:firstRow="0" w:lastRow="0" w:firstColumn="0" w:lastColumn="0" w:oddVBand="0" w:evenVBand="0" w:oddHBand="0" w:evenHBand="1" w:firstRowFirstColumn="0" w:firstRowLastColumn="0" w:lastRowFirstColumn="0" w:lastRowLastColumn="0"/>
            </w:pPr>
            <w:r>
              <w:t>Commit thường xuyên lên Git/GitHub, quản lý repo &amp; merge code có quy trình</w:t>
            </w:r>
          </w:p>
        </w:tc>
      </w:tr>
    </w:tbl>
    <w:p w14:paraId="43AA4692" w14:textId="77777777" w:rsidR="00EF05C2" w:rsidRDefault="00EF05C2" w:rsidP="00EF05C2"/>
    <w:p w14:paraId="687DBAE6" w14:textId="75406D33" w:rsidR="00B52DA2" w:rsidRDefault="00000000" w:rsidP="00EF05C2">
      <w:r>
        <w:t>12. Kết quả dự kiến</w:t>
      </w:r>
    </w:p>
    <w:p w14:paraId="3A77ECE9" w14:textId="77777777" w:rsidR="00B52DA2" w:rsidRDefault="00000000" w:rsidP="00EF05C2">
      <w:r>
        <w:t>Hệ thống chạy được:</w:t>
      </w:r>
    </w:p>
    <w:p w14:paraId="25C87AF1" w14:textId="77777777" w:rsidR="00B52DA2" w:rsidRDefault="00000000">
      <w:pPr>
        <w:pStyle w:val="ListBullet"/>
      </w:pPr>
      <w:r>
        <w:t>Trang khách hàng: duyệt danh mục/sản phẩm, tìm kiếm, giỏ hàng, đặt hàng, xem lịch sử đơn hàng.</w:t>
      </w:r>
    </w:p>
    <w:p w14:paraId="1721304B" w14:textId="77777777" w:rsidR="00B52DA2" w:rsidRDefault="00000000">
      <w:pPr>
        <w:pStyle w:val="ListBullet"/>
      </w:pPr>
      <w:r>
        <w:t>Trang admin: quản lý danh mục, sản phẩm, đơn hàng, người dùng, thống kê.</w:t>
      </w:r>
    </w:p>
    <w:p w14:paraId="6F465E52" w14:textId="77777777" w:rsidR="00B52DA2" w:rsidRDefault="00000000">
      <w:pPr>
        <w:pStyle w:val="ListBullet"/>
      </w:pPr>
      <w:r>
        <w:t>API và CRUD đầy đủ (danh mục, sản phẩm, đơn hàng, người dùng).</w:t>
      </w:r>
    </w:p>
    <w:p w14:paraId="799D6F04" w14:textId="77777777" w:rsidR="00B52DA2" w:rsidRDefault="00000000">
      <w:r>
        <w:t>Website bán đồ nội thất đáp ứng đầy đủ các chức năng chính (đăng ký/đăng nhập, tìm kiếm, giỏ hàng, đặt hàng, quản lý).</w:t>
      </w:r>
    </w:p>
    <w:p w14:paraId="27B8D6C7" w14:textId="77777777" w:rsidR="00B52DA2" w:rsidRDefault="00000000">
      <w:r>
        <w:t>Chức năng CRUD đầy đủ cho các module: User, Category, Product, Order, Cart — đảm bảo dữ liệu nhất quán, có validate input, xử lý lỗi hợp lý.</w:t>
      </w:r>
    </w:p>
    <w:p w14:paraId="7914608A" w14:textId="77777777" w:rsidR="00B52DA2" w:rsidRDefault="00000000">
      <w:r>
        <w:t>Có tài liệu thiết kế UML hoàn chỉnh:</w:t>
      </w:r>
    </w:p>
    <w:p w14:paraId="1DC87C94" w14:textId="77777777" w:rsidR="00B52DA2" w:rsidRDefault="00000000">
      <w:pPr>
        <w:pStyle w:val="ListBullet"/>
      </w:pPr>
      <w:r>
        <w:t>Use Case Diagram (actors: Guest, User, Admin)</w:t>
      </w:r>
    </w:p>
    <w:p w14:paraId="2F6009B7" w14:textId="77777777" w:rsidR="00B52DA2" w:rsidRDefault="00000000">
      <w:pPr>
        <w:pStyle w:val="ListBullet"/>
      </w:pPr>
      <w:r>
        <w:t>Class Diagram / ERD (Product, Category, Order, OrderItem, User, Cart)</w:t>
      </w:r>
    </w:p>
    <w:p w14:paraId="1261840E" w14:textId="77777777" w:rsidR="00B52DA2" w:rsidRDefault="00000000">
      <w:pPr>
        <w:pStyle w:val="ListBullet"/>
      </w:pPr>
      <w:r>
        <w:t>Sequence Diagram (luồng đặt hàng)</w:t>
      </w:r>
    </w:p>
    <w:p w14:paraId="4213C701" w14:textId="77777777" w:rsidR="00B52DA2" w:rsidRDefault="00000000">
      <w:pPr>
        <w:pStyle w:val="ListBullet"/>
      </w:pPr>
      <w:r>
        <w:t>Activity Diagram (nếu có) – luồng nghiệp vụ đặt hàng &amp; quản lý đơn</w:t>
      </w:r>
    </w:p>
    <w:p w14:paraId="0BC65ADE" w14:textId="77777777" w:rsidR="00B52DA2" w:rsidRDefault="00000000">
      <w:r>
        <w:t>Source Code hoàn chỉnh:</w:t>
      </w:r>
    </w:p>
    <w:p w14:paraId="5398A088" w14:textId="77777777" w:rsidR="00B52DA2" w:rsidRDefault="00000000">
      <w:pPr>
        <w:pStyle w:val="ListBullet"/>
      </w:pPr>
      <w:r>
        <w:t>Code rõ ràng, cấu trúc 3-layer (Laravel), tuân theo coding convention</w:t>
      </w:r>
    </w:p>
    <w:p w14:paraId="21536FDA" w14:textId="77777777" w:rsidR="00B52DA2" w:rsidRDefault="00000000">
      <w:pPr>
        <w:pStyle w:val="ListBullet"/>
      </w:pPr>
      <w:r>
        <w:t>Có comment tiếng Việt giải thích</w:t>
      </w:r>
    </w:p>
    <w:p w14:paraId="18F6CDFF" w14:textId="77777777" w:rsidR="00B52DA2" w:rsidRDefault="00000000">
      <w:pPr>
        <w:pStyle w:val="ListBullet"/>
      </w:pPr>
      <w:r>
        <w:t>Quản lý bằng Git (GitHub)</w:t>
      </w:r>
    </w:p>
    <w:p w14:paraId="4F497445" w14:textId="77777777" w:rsidR="00B52DA2" w:rsidRDefault="00000000">
      <w:r>
        <w:t>Demo sản phẩm:</w:t>
      </w:r>
    </w:p>
    <w:p w14:paraId="4FFE6397" w14:textId="77777777" w:rsidR="00B52DA2" w:rsidRDefault="00000000">
      <w:pPr>
        <w:pStyle w:val="ListBullet"/>
      </w:pPr>
      <w:r>
        <w:t>Bản demo chạy thực tế (local hoặc online qua Render/VPS)</w:t>
      </w:r>
    </w:p>
    <w:p w14:paraId="6D3F809A" w14:textId="77777777" w:rsidR="00B52DA2" w:rsidRDefault="00000000">
      <w:pPr>
        <w:pStyle w:val="ListBullet"/>
      </w:pPr>
      <w:r>
        <w:t>Có dữ liệu mẫu (seeder) để test, tài khoản admin mẫu</w:t>
      </w:r>
    </w:p>
    <w:p w14:paraId="3835919A" w14:textId="77777777" w:rsidR="00B52DA2" w:rsidRDefault="00000000">
      <w:pPr>
        <w:pStyle w:val="ListBullet"/>
      </w:pPr>
      <w:r>
        <w:t>Video demo các luồng chính: duyệt → giỏ hàng → đặt hàng → admin xác nhận → dashboard</w:t>
      </w:r>
    </w:p>
    <w:p w14:paraId="7A1F8BF2" w14:textId="77777777" w:rsidR="00B52DA2" w:rsidRDefault="00000000">
      <w:r>
        <w:t>Kiểm thử &amp; Fix lỗi:</w:t>
      </w:r>
    </w:p>
    <w:p w14:paraId="2748BC4D" w14:textId="77777777" w:rsidR="00B52DA2" w:rsidRDefault="00000000">
      <w:pPr>
        <w:pStyle w:val="ListBullet"/>
      </w:pPr>
      <w:r>
        <w:t>Đã thực hiện: Functional Testing, Manual Testing, Unit test (php artisan test)</w:t>
      </w:r>
    </w:p>
    <w:p w14:paraId="2C6C9357" w14:textId="77777777" w:rsidR="00B52DA2" w:rsidRDefault="00000000">
      <w:pPr>
        <w:pStyle w:val="ListBullet"/>
      </w:pPr>
      <w:r>
        <w:t>Fix các lỗi logic, UI/UX, API; đảm bảo hệ thống hoạt động ổn định</w:t>
      </w:r>
    </w:p>
    <w:p w14:paraId="271FFD16" w14:textId="77777777" w:rsidR="00EF05C2" w:rsidRDefault="00EF05C2" w:rsidP="00EF05C2"/>
    <w:p w14:paraId="5C5D4160" w14:textId="3F011218" w:rsidR="00B52DA2" w:rsidRDefault="00000000" w:rsidP="00EF05C2">
      <w:r>
        <w:lastRenderedPageBreak/>
        <w:t>13. Hướng phát triển nâng cao (nếu có)</w:t>
      </w:r>
    </w:p>
    <w:p w14:paraId="00A1F8BD" w14:textId="77777777" w:rsidR="00B52DA2" w:rsidRDefault="00000000">
      <w:pPr>
        <w:pStyle w:val="ListBullet"/>
      </w:pPr>
      <w:r>
        <w:t>Tích hợp thanh toán online (VNPay, MoMo)</w:t>
      </w:r>
    </w:p>
    <w:p w14:paraId="60D01D9C" w14:textId="77777777" w:rsidR="00B52DA2" w:rsidRDefault="00000000">
      <w:pPr>
        <w:pStyle w:val="ListBullet"/>
      </w:pPr>
      <w:r>
        <w:t>AI recommendation gợi ý sản phẩm</w:t>
      </w:r>
    </w:p>
    <w:p w14:paraId="2B0CD74B" w14:textId="77777777" w:rsidR="00B52DA2" w:rsidRDefault="00000000">
      <w:pPr>
        <w:pStyle w:val="ListBullet"/>
      </w:pPr>
      <w:r>
        <w:t>Mobile app (Android/iOS)</w:t>
      </w:r>
    </w:p>
    <w:p w14:paraId="26AC3396" w14:textId="77777777" w:rsidR="00B52DA2" w:rsidRDefault="00000000">
      <w:pPr>
        <w:pStyle w:val="ListBullet"/>
      </w:pPr>
      <w:r>
        <w:t>Theo dõi giao hàng thời gian thực</w:t>
      </w:r>
    </w:p>
    <w:p w14:paraId="3743C514" w14:textId="77777777" w:rsidR="00B52DA2" w:rsidRDefault="00000000">
      <w:pPr>
        <w:pStyle w:val="ListBullet"/>
      </w:pPr>
      <w:r>
        <w:t>Dashboard thống kê nâng cao (biểu đồ doanh thu theo thời gian)</w:t>
      </w:r>
    </w:p>
    <w:sectPr w:rsidR="00B52D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451884">
    <w:abstractNumId w:val="8"/>
  </w:num>
  <w:num w:numId="2" w16cid:durableId="1565489924">
    <w:abstractNumId w:val="6"/>
  </w:num>
  <w:num w:numId="3" w16cid:durableId="1146168493">
    <w:abstractNumId w:val="5"/>
  </w:num>
  <w:num w:numId="4" w16cid:durableId="1149518252">
    <w:abstractNumId w:val="4"/>
  </w:num>
  <w:num w:numId="5" w16cid:durableId="30301447">
    <w:abstractNumId w:val="7"/>
  </w:num>
  <w:num w:numId="6" w16cid:durableId="1971085756">
    <w:abstractNumId w:val="3"/>
  </w:num>
  <w:num w:numId="7" w16cid:durableId="829293473">
    <w:abstractNumId w:val="2"/>
  </w:num>
  <w:num w:numId="8" w16cid:durableId="784158122">
    <w:abstractNumId w:val="1"/>
  </w:num>
  <w:num w:numId="9" w16cid:durableId="55963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80"/>
    <w:rsid w:val="000F3054"/>
    <w:rsid w:val="0015074B"/>
    <w:rsid w:val="0029639D"/>
    <w:rsid w:val="00326F90"/>
    <w:rsid w:val="00492DDF"/>
    <w:rsid w:val="005A26F7"/>
    <w:rsid w:val="00A4183D"/>
    <w:rsid w:val="00AA1D8D"/>
    <w:rsid w:val="00B47730"/>
    <w:rsid w:val="00B52DA2"/>
    <w:rsid w:val="00B67F33"/>
    <w:rsid w:val="00BD26D1"/>
    <w:rsid w:val="00CB0664"/>
    <w:rsid w:val="00DE64BA"/>
    <w:rsid w:val="00E948A5"/>
    <w:rsid w:val="00EF0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FB580"/>
  <w14:defaultImageDpi w14:val="300"/>
  <w15:docId w15:val="{AFB4BAF7-BB4D-4EF0-86E5-59C3A7B8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Đức Lương</cp:lastModifiedBy>
  <cp:revision>10</cp:revision>
  <dcterms:created xsi:type="dcterms:W3CDTF">2013-12-23T23:15:00Z</dcterms:created>
  <dcterms:modified xsi:type="dcterms:W3CDTF">2026-08-23T08:47:00Z</dcterms:modified>
  <cp:category/>
</cp:coreProperties>
</file>